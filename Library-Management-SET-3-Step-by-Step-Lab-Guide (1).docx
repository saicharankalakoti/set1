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LIBRARY MANAGEMENT SYSTEM</w:t>
        <w:br/>
        <w:t>SET–3</w:t>
      </w:r>
    </w:p>
    <w:p>
      <w:pPr>
        <w:jc w:val="center"/>
      </w:pPr>
      <w:r>
        <w:rPr>
          <w:i/>
          <w:sz w:val="22"/>
        </w:rPr>
        <w:t>Software Engineering Lab Internal I – Practical Step-by-Step Guide</w:t>
      </w:r>
    </w:p>
    <w:p>
      <w:r>
        <w:t>Subject: Software Engineering (23CC501PC)</w:t>
        <w:br/>
        <w:t>Year/Semester: III / I | Branch/Section: CSM-A</w:t>
        <w:br/>
        <w:t>Application: Library Management System</w:t>
        <w:br/>
        <w:t>Repository: https://github.com/deepthisagar7/library-management.git</w:t>
      </w:r>
    </w:p>
    <w:p>
      <w:r>
        <w:rPr>
          <w:b/>
        </w:rPr>
        <w:t xml:space="preserve">NOTE: </w:t>
      </w:r>
      <w:r>
        <w:t>This guide follows the uploaded SET–3 task. It is written for actually performing the lab in Eclipse/IntelliJ, terminal, Git, Maven, and Docker.</w:t>
      </w:r>
    </w:p>
    <w:p>
      <w:pPr>
        <w:pStyle w:val="Heading1"/>
      </w:pPr>
      <w:r>
        <w:t>0. What This Lab Requires</w:t>
      </w:r>
    </w:p>
    <w:p>
      <w:pPr>
        <w:pStyle w:val="ListBullet"/>
      </w:pPr>
      <w:r>
        <w:t>Part I: Convert/fix the Maven Java project to Java 17 and generate a JAR.</w:t>
      </w:r>
    </w:p>
    <w:p>
      <w:pPr>
        <w:pStyle w:val="ListBullet"/>
      </w:pPr>
      <w:r>
        <w:t>Part II: Perform Git/GitHub operations for the Library Management System.</w:t>
      </w:r>
    </w:p>
    <w:p>
      <w:pPr>
        <w:pStyle w:val="ListBullet"/>
      </w:pPr>
      <w:r>
        <w:t>Part III: Containerize the generated JAR using Docker and expose it on port 8080.</w:t>
      </w:r>
    </w:p>
    <w:p>
      <w:pPr>
        <w:pStyle w:val="ListBullet"/>
      </w:pPr>
      <w:r>
        <w:t>Important project artifact required by the task: target/library-management.jar</w:t>
      </w:r>
    </w:p>
    <w:p>
      <w:pPr>
        <w:pStyle w:val="ListBullet"/>
      </w:pPr>
      <w:r>
        <w:t>Required application address: http://localhost:8080</w:t>
      </w:r>
    </w:p>
    <w:p>
      <w:r>
        <w:br w:type="page"/>
      </w:r>
    </w:p>
    <w:p>
      <w:pPr>
        <w:pStyle w:val="Heading1"/>
      </w:pPr>
      <w:r>
        <w:t>PART I – Maven Java Application Development [40 Marks]</w:t>
      </w:r>
    </w:p>
    <w:p>
      <w:pPr>
        <w:pStyle w:val="Heading2"/>
      </w:pPr>
      <w:r>
        <w:t>1.a) Clone and import the project</w:t>
      </w:r>
    </w:p>
    <w:p>
      <w:pPr>
        <w:pStyle w:val="Heading3"/>
      </w:pPr>
      <w:r>
        <w:t>A. Clone the repository</w:t>
      </w:r>
    </w:p>
    <w:p>
      <w:pPr>
        <w:pStyle w:val="Code"/>
      </w:pPr>
      <w:r>
        <w:t>git clone https://github.com/deepthisagar7/library-management.git</w:t>
      </w:r>
    </w:p>
    <w:p>
      <w:pPr>
        <w:pStyle w:val="Code"/>
      </w:pPr>
      <w:r>
        <w:t>cd library-management</w:t>
      </w:r>
    </w:p>
    <w:p>
      <w:r>
        <w:rPr>
          <w:b/>
        </w:rPr>
        <w:t xml:space="preserve">NOTE: </w:t>
      </w:r>
      <w:r>
        <w:t>Run the commands from the folder where you want the project to be created.</w:t>
      </w:r>
    </w:p>
    <w:p>
      <w:pPr>
        <w:pStyle w:val="Heading3"/>
      </w:pPr>
      <w:r>
        <w:t>B. Import into Eclipse</w:t>
      </w:r>
    </w:p>
    <w:p>
      <w:r>
        <w:rPr>
          <w:b/>
        </w:rPr>
        <w:t>1. Open Eclipse</w:t>
      </w:r>
      <w:r>
        <w:t xml:space="preserve"> — Start Eclipse and choose the required workspace.</w:t>
      </w:r>
    </w:p>
    <w:p>
      <w:r>
        <w:rPr>
          <w:b/>
        </w:rPr>
        <w:t>2. File → Import</w:t>
      </w:r>
      <w:r>
        <w:t xml:space="preserve"> — Click File → Import.</w:t>
      </w:r>
    </w:p>
    <w:p>
      <w:r>
        <w:rPr>
          <w:b/>
        </w:rPr>
        <w:t>3. Choose Maven</w:t>
      </w:r>
      <w:r>
        <w:t xml:space="preserve"> — Expand Maven → select Existing Maven Projects → Next.</w:t>
      </w:r>
    </w:p>
    <w:p>
      <w:r>
        <w:rPr>
          <w:b/>
        </w:rPr>
        <w:t>4. Select project folder</w:t>
      </w:r>
      <w:r>
        <w:t xml:space="preserve"> — Browse to the cloned library-management folder containing pom.xml.</w:t>
      </w:r>
    </w:p>
    <w:p>
      <w:r>
        <w:rPr>
          <w:b/>
        </w:rPr>
        <w:t>5. Select the detected Maven project</w:t>
      </w:r>
      <w:r>
        <w:t xml:space="preserve"> — Make sure the project is checked.</w:t>
      </w:r>
    </w:p>
    <w:p>
      <w:r>
        <w:rPr>
          <w:b/>
        </w:rPr>
        <w:t>6. Finish</w:t>
      </w:r>
      <w:r>
        <w:t xml:space="preserve"> — Click Finish and wait for Maven dependencies to download.</w:t>
      </w:r>
    </w:p>
    <w:p>
      <w:r>
        <w:rPr>
          <w:b/>
        </w:rPr>
        <w:t>7. Update Maven</w:t>
      </w:r>
      <w:r>
        <w:t xml:space="preserve"> — Right-click project → Maven → Update Project… → select project → OK.</w:t>
      </w:r>
    </w:p>
    <w:p>
      <w:pPr>
        <w:pStyle w:val="Heading3"/>
      </w:pPr>
      <w:r>
        <w:t>C. Import into IntelliJ IDEA</w:t>
      </w:r>
    </w:p>
    <w:p>
      <w:r>
        <w:rPr>
          <w:b/>
        </w:rPr>
        <w:t>1. Open IntelliJ IDEA</w:t>
      </w:r>
      <w:r>
        <w:t xml:space="preserve"> — Start IntelliJ.</w:t>
      </w:r>
    </w:p>
    <w:p>
      <w:r>
        <w:rPr>
          <w:b/>
        </w:rPr>
        <w:t>2. Open the project</w:t>
      </w:r>
      <w:r>
        <w:t xml:space="preserve"> — File → Open and select the cloned library-management folder.</w:t>
      </w:r>
    </w:p>
    <w:p>
      <w:r>
        <w:rPr>
          <w:b/>
        </w:rPr>
        <w:t>3. Trust/import as Maven</w:t>
      </w:r>
      <w:r>
        <w:t xml:space="preserve"> — When IntelliJ detects pom.xml, allow it to load the Maven project.</w:t>
      </w:r>
    </w:p>
    <w:p>
      <w:r>
        <w:rPr>
          <w:b/>
        </w:rPr>
        <w:t>4. Wait for dependencies</w:t>
      </w:r>
      <w:r>
        <w:t xml:space="preserve"> — Let Maven finish importing/indexing the project.</w:t>
      </w:r>
    </w:p>
    <w:p>
      <w:r>
        <w:rPr>
          <w:b/>
        </w:rPr>
        <w:t>5. Check JDK</w:t>
      </w:r>
      <w:r>
        <w:t xml:space="preserve"> — File → Project Structure → Project and verify Java 17 is selected.</w:t>
      </w:r>
    </w:p>
    <w:p>
      <w:pPr>
        <w:pStyle w:val="Heading2"/>
      </w:pPr>
      <w:r>
        <w:t>1.b) Correct pom.xml for Java 17 and JAR packaging</w:t>
      </w:r>
    </w:p>
    <w:p>
      <w:r>
        <w:t>The task says the existing pom.xml has configuration errors in project configuration, packaging type, and compiler settings. Because this is a Maven Java application and must generate a JAR, the packaging should be `jar` (or omitted, because Maven's default packaging is jar).</w:t>
      </w:r>
    </w:p>
    <w:p>
      <w:r>
        <w:t>Use the relevant corrected portion below while keeping the project's existing valid dependencies and other configuration:</w:t>
      </w:r>
    </w:p>
    <w:p>
      <w:pPr>
        <w:pStyle w:val="Code"/>
      </w:pPr>
      <w:r>
        <w:t>&lt;packaging&gt;jar&lt;/packaging&gt;</w:t>
        <w:br/>
        <w:br/>
        <w:t>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 xml:space="preserve">    &lt;project.build.sourceEncoding&gt;UTF-8&lt;/project.build.sourceEncoding&gt;</w:t>
        <w:br/>
        <w:t>&lt;/properties&gt;</w:t>
        <w:br/>
        <w:br/>
        <w:t>&lt;build&gt;</w:t>
        <w:br/>
        <w:t xml:space="preserve">    &lt;finalName&gt;library-management&lt;/finalName&gt;</w:t>
        <w:br/>
        <w:t xml:space="preserve">    &lt;plugins&gt;</w:t>
        <w:br/>
        <w:t xml:space="preserve">        &lt;plugin&gt;</w:t>
        <w:br/>
        <w:t xml:space="preserve">            &lt;groupId&gt;org.apache.maven.plugins&lt;/groupId&gt;</w:t>
        <w:br/>
        <w:t xml:space="preserve">            &lt;artifactId&gt;maven-compiler-plugin&lt;/artifactId&gt;</w:t>
        <w:br/>
        <w:t xml:space="preserve">            &lt;version&gt;3.11.0&lt;/version&gt;</w:t>
        <w:br/>
        <w:t xml:space="preserve">            &lt;configuration&gt;</w:t>
        <w:br/>
        <w:t xml:space="preserve">                &lt;source&gt;17&lt;/source&gt;</w:t>
        <w:br/>
        <w:t xml:space="preserve">                &lt;target&gt;17&lt;/target&gt;</w:t>
        <w:br/>
        <w:t xml:space="preserve">            &lt;/configuration&gt;</w:t>
        <w:br/>
        <w:t xml:space="preserve">        &lt;/plugin&gt;</w:t>
        <w:br/>
        <w:t xml:space="preserve">    &lt;/plugins&gt;</w:t>
        <w:br/>
        <w:t>&lt;/build&gt;</w:t>
      </w:r>
    </w:p>
    <w:p>
      <w:r>
        <w:rPr>
          <w:b/>
        </w:rPr>
        <w:t xml:space="preserve">NOTE: </w:t>
      </w:r>
      <w:r>
        <w:t>Do not replace the entire pom.xml if it already contains useful dependencies. Correct the relevant packaging/compiler/build settings and preserve valid project dependencies.</w:t>
      </w:r>
    </w:p>
    <w:p>
      <w:pPr>
        <w:pStyle w:val="Heading3"/>
      </w:pPr>
      <w:r>
        <w:t>After editing pom.xml in Eclipse</w:t>
      </w:r>
    </w:p>
    <w:p>
      <w:r>
        <w:rPr>
          <w:b/>
        </w:rPr>
        <w:t>1. Save</w:t>
      </w:r>
      <w:r>
        <w:t xml:space="preserve"> — Press Ctrl+S.</w:t>
      </w:r>
    </w:p>
    <w:p>
      <w:r>
        <w:rPr>
          <w:b/>
        </w:rPr>
        <w:t>2. Update Maven</w:t>
      </w:r>
      <w:r>
        <w:t xml:space="preserve"> — Right-click project → Maven → Update Project… → OK.</w:t>
      </w:r>
    </w:p>
    <w:p>
      <w:r>
        <w:rPr>
          <w:b/>
        </w:rPr>
        <w:t>3. Set project JDK</w:t>
      </w:r>
      <w:r>
        <w:t xml:space="preserve"> — Right-click project → Properties → Java Build Path → Libraries. Make sure the JRE System Library is Java 17.</w:t>
      </w:r>
    </w:p>
    <w:p>
      <w:r>
        <w:rPr>
          <w:b/>
        </w:rPr>
        <w:t>4. Set compiler compliance</w:t>
      </w:r>
      <w:r>
        <w:t xml:space="preserve"> — Right-click project → Properties → Java Compiler → select compiler compliance level 17.</w:t>
      </w:r>
    </w:p>
    <w:p>
      <w:r>
        <w:rPr>
          <w:b/>
        </w:rPr>
        <w:t>5. Clean if necessary</w:t>
      </w:r>
      <w:r>
        <w:t xml:space="preserve"> — Project → Clean → select the project → Clean.</w:t>
      </w:r>
    </w:p>
    <w:p>
      <w:pPr>
        <w:pStyle w:val="Heading2"/>
      </w:pPr>
      <w:r>
        <w:t>1.c) Maven lifecycle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clean</w:t>
            </w:r>
          </w:p>
        </w:tc>
        <w:tc>
          <w:tcPr>
            <w:tcW w:type="dxa" w:w="5112"/>
          </w:tcPr>
          <w:p>
            <w:r>
              <w:t>Deletes files generated by previous builds, normally the target directory.</w:t>
            </w:r>
          </w:p>
        </w:tc>
      </w:tr>
      <w:tr>
        <w:tc>
          <w:tcPr>
            <w:tcW w:type="dxa" w:w="5112"/>
          </w:tcPr>
          <w:p>
            <w:r>
              <w:t>compile</w:t>
            </w:r>
          </w:p>
        </w:tc>
        <w:tc>
          <w:tcPr>
            <w:tcW w:type="dxa" w:w="5112"/>
          </w:tcPr>
          <w:p>
            <w:r>
              <w:t>Compiles the main Java source code.</w:t>
            </w:r>
          </w:p>
        </w:tc>
      </w:tr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Runs the project's tests and verifies the code through the test phase.</w:t>
            </w:r>
          </w:p>
        </w:tc>
      </w:tr>
      <w:tr>
        <w:tc>
          <w:tcPr>
            <w:tcW w:type="dxa" w:w="5112"/>
          </w:tcPr>
          <w:p>
            <w:r>
              <w:t>package</w:t>
            </w:r>
          </w:p>
        </w:tc>
        <w:tc>
          <w:tcPr>
            <w:tcW w:type="dxa" w:w="5112"/>
          </w:tcPr>
          <w:p>
            <w:r>
              <w:t>Packages the compiled application according to pom.xml. For this project it generates the JAR.</w:t>
            </w:r>
          </w:p>
        </w:tc>
      </w:tr>
      <w:tr>
        <w:tc>
          <w:tcPr>
            <w:tcW w:type="dxa" w:w="5112"/>
          </w:tcPr>
          <w:p>
            <w:r>
              <w:t>install</w:t>
            </w:r>
          </w:p>
        </w:tc>
        <w:tc>
          <w:tcPr>
            <w:tcW w:type="dxa" w:w="5112"/>
          </w:tcPr>
          <w:p>
            <w:r>
              <w:t>Installs the packaged artifact into the local Maven repository.</w:t>
            </w:r>
          </w:p>
        </w:tc>
      </w:tr>
    </w:tbl>
    <w:p>
      <w:r>
        <w:rPr>
          <w:b/>
        </w:rPr>
        <w:t xml:space="preserve">Phase that generates the JAR: </w:t>
      </w:r>
      <w:r>
        <w:t>package</w:t>
      </w:r>
    </w:p>
    <w:p>
      <w:pPr>
        <w:pStyle w:val="Heading2"/>
      </w:pPr>
      <w:r>
        <w:t>1.d) Clean and package command</w:t>
      </w:r>
    </w:p>
    <w:p>
      <w:pPr>
        <w:pStyle w:val="Code"/>
      </w:pPr>
      <w:r>
        <w:t>mvn clean package</w:t>
      </w:r>
    </w:p>
    <w:p>
      <w:pPr>
        <w:pStyle w:val="ListBullet"/>
      </w:pPr>
      <w:r>
        <w:t>`clean` removes previous build output.</w:t>
      </w:r>
    </w:p>
    <w:p>
      <w:pPr>
        <w:pStyle w:val="ListBullet"/>
      </w:pPr>
      <w:r>
        <w:t>`package` compiles/tests as required and creates the JAR.</w:t>
      </w:r>
    </w:p>
    <w:p>
      <w:pPr>
        <w:pStyle w:val="ListBullet"/>
      </w:pPr>
      <w:r>
        <w:t>Expected artifact: target/library-management.jar</w:t>
      </w:r>
    </w:p>
    <w:p>
      <w:pPr>
        <w:pStyle w:val="Heading2"/>
      </w:pPr>
      <w:r>
        <w:t>1.e) Unsupported Java source/target version</w:t>
      </w:r>
    </w:p>
    <w:p>
      <w:r>
        <w:t>If `mvn clean package` reports an unsupported source or target version, check both the installed Java and the Java that Maven itself is using.</w:t>
      </w:r>
    </w:p>
    <w:p>
      <w:pPr>
        <w:pStyle w:val="Heading3"/>
      </w:pPr>
      <w:r>
        <w:t>A. Check installed Java</w:t>
      </w:r>
    </w:p>
    <w:p>
      <w:pPr>
        <w:pStyle w:val="Code"/>
      </w:pPr>
      <w:r>
        <w:t>java -version</w:t>
      </w:r>
    </w:p>
    <w:p>
      <w:pPr>
        <w:pStyle w:val="Code"/>
      </w:pPr>
      <w:r>
        <w:t>javac -version</w:t>
      </w:r>
    </w:p>
    <w:p>
      <w:r>
        <w:t>For this task, these should report Java 17.</w:t>
      </w:r>
    </w:p>
    <w:p>
      <w:pPr>
        <w:pStyle w:val="Heading3"/>
      </w:pPr>
      <w:r>
        <w:t>B. Check Maven's Java</w:t>
      </w:r>
    </w:p>
    <w:p>
      <w:pPr>
        <w:pStyle w:val="Code"/>
      </w:pPr>
      <w:r>
        <w:t>mvn -version</w:t>
      </w:r>
    </w:p>
    <w:p>
      <w:r>
        <w:rPr>
          <w:b/>
        </w:rPr>
        <w:t xml:space="preserve">NOTE: </w:t>
      </w:r>
      <w:r>
        <w:t>Look for the Java version and Java home shown by Maven. Maven may be using JDK 8 even if Eclipse is configured for JDK 17.</w:t>
      </w:r>
    </w:p>
    <w:p>
      <w:pPr>
        <w:pStyle w:val="Heading3"/>
      </w:pPr>
      <w:r>
        <w:t>C. Fix the mismatch on Windows</w:t>
      </w:r>
    </w:p>
    <w:p>
      <w:r>
        <w:rPr>
          <w:b/>
        </w:rPr>
        <w:t>1. Locate JDK 17</w:t>
      </w:r>
      <w:r>
        <w:t xml:space="preserve"> — Find the actual JDK 17 installation directory on your computer.</w:t>
      </w:r>
    </w:p>
    <w:p>
      <w:r>
        <w:rPr>
          <w:b/>
        </w:rPr>
        <w:t>2. Set JAVA_HOME</w:t>
      </w:r>
      <w:r>
        <w:t xml:space="preserve"> — Set JAVA_HOME to the JDK 17 directory.</w:t>
      </w:r>
    </w:p>
    <w:p>
      <w:r>
        <w:rPr>
          <w:b/>
        </w:rPr>
        <w:t>3. Update PATH</w:t>
      </w:r>
      <w:r>
        <w:t xml:space="preserve"> — Ensure the JDK 17 bin directory is available through PATH.</w:t>
      </w:r>
    </w:p>
    <w:p>
      <w:r>
        <w:rPr>
          <w:b/>
        </w:rPr>
        <w:t>4. Restart terminal</w:t>
      </w:r>
      <w:r>
        <w:t xml:space="preserve"> — Close and reopen Command Prompt/PowerShell/Git Bash.</w:t>
      </w:r>
    </w:p>
    <w:p>
      <w:r>
        <w:rPr>
          <w:b/>
        </w:rPr>
        <w:t>5. Verify</w:t>
      </w:r>
      <w:r>
        <w:t xml:space="preserve"> — Run java -version and mvn -version again.</w:t>
      </w:r>
    </w:p>
    <w:p>
      <w:r>
        <w:rPr>
          <w:b/>
        </w:rPr>
        <w:t>6. Build again</w:t>
      </w:r>
      <w:r>
        <w:t xml:space="preserve"> — Run mvn clean package.</w:t>
      </w:r>
    </w:p>
    <w:p>
      <w:pPr>
        <w:pStyle w:val="Heading3"/>
      </w:pPr>
      <w:r>
        <w:t>D. Fix Eclipse if it still shows Java 8</w:t>
      </w:r>
    </w:p>
    <w:p>
      <w:pPr>
        <w:pStyle w:val="ListBullet"/>
      </w:pPr>
      <w:r>
        <w:t>Window → Preferences → Java → Installed JREs → select/add JDK 17.</w:t>
      </w:r>
    </w:p>
    <w:p>
      <w:pPr>
        <w:pStyle w:val="ListBullet"/>
      </w:pPr>
      <w:r>
        <w:t>Project → Properties → Java Build Path → Libraries → select JDK 17.</w:t>
      </w:r>
    </w:p>
    <w:p>
      <w:pPr>
        <w:pStyle w:val="ListBullet"/>
      </w:pPr>
      <w:r>
        <w:t>Project → Properties → Java Compiler → set compliance level to 17.</w:t>
      </w:r>
    </w:p>
    <w:p>
      <w:pPr>
        <w:pStyle w:val="ListBullet"/>
      </w:pPr>
      <w:r>
        <w:t>Right-click project → Maven → Update Project.</w:t>
      </w:r>
    </w:p>
    <w:p>
      <w:pPr>
        <w:pStyle w:val="Heading2"/>
      </w:pPr>
      <w:r>
        <w:t>1.f) JAR exists but fails to execute</w:t>
      </w:r>
    </w:p>
    <w:p>
      <w:r>
        <w:t>The task says target/library-management.jar is produced but fails to execute. Three possible causes and practical checks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Possible cause</w:t>
            </w:r>
          </w:p>
        </w:tc>
        <w:tc>
          <w:tcPr>
            <w:tcW w:type="dxa" w:w="5112"/>
          </w:tcPr>
          <w:p>
            <w:r>
              <w:t>Troubleshooting</w:t>
            </w:r>
          </w:p>
        </w:tc>
      </w:tr>
      <w:tr>
        <w:tc>
          <w:tcPr>
            <w:tcW w:type="dxa" w:w="5112"/>
          </w:tcPr>
          <w:p>
            <w:r>
              <w:t>Java version mismatch</w:t>
            </w:r>
          </w:p>
        </w:tc>
        <w:tc>
          <w:tcPr>
            <w:tcW w:type="dxa" w:w="5112"/>
          </w:tcPr>
          <w:p>
            <w:r>
              <w:t>Run `java -version`. Make sure the runtime is compatible with the Java 17 bytecode. If it is Java 8, run the JAR with a Java 17 runtime.</w:t>
            </w:r>
          </w:p>
        </w:tc>
      </w:tr>
      <w:tr>
        <w:tc>
          <w:tcPr>
            <w:tcW w:type="dxa" w:w="5112"/>
          </w:tcPr>
          <w:p>
            <w:r>
              <w:t>No executable Main-Class / incorrect manifest</w:t>
            </w:r>
          </w:p>
        </w:tc>
        <w:tc>
          <w:tcPr>
            <w:tcW w:type="dxa" w:w="5112"/>
          </w:tcPr>
          <w:p>
            <w:r>
              <w:t>Run `jar tf target/library-management.jar` to inspect its contents. If it is intended to run with `java -jar`, verify that the JAR manifest contains an appropriate Main-Class. If missing, configure the Maven JAR/plugin or run the correct main class explicitly.</w:t>
            </w:r>
          </w:p>
        </w:tc>
      </w:tr>
      <w:tr>
        <w:tc>
          <w:tcPr>
            <w:tcW w:type="dxa" w:w="5112"/>
          </w:tcPr>
          <w:p>
            <w:r>
              <w:t>Application/runtime/dependency problem</w:t>
            </w:r>
          </w:p>
        </w:tc>
        <w:tc>
          <w:tcPr>
            <w:tcW w:type="dxa" w:w="5112"/>
          </w:tcPr>
          <w:p>
            <w:r>
              <w:t>Run the JAR from the terminal and read the complete error/stack trace. Missing classes, incorrect configuration, wrong arguments, or application startup errors will usually appear in the output.</w:t>
            </w:r>
          </w:p>
        </w:tc>
      </w:tr>
    </w:tbl>
    <w:p>
      <w:pPr>
        <w:pStyle w:val="Code"/>
      </w:pPr>
      <w:r>
        <w:t>java -jar target/library-management.jar</w:t>
      </w:r>
    </w:p>
    <w:p>
      <w:pPr>
        <w:pStyle w:val="Code"/>
      </w:pPr>
      <w:r>
        <w:t>jar tf target/library-management.jar</w:t>
      </w:r>
    </w:p>
    <w:p>
      <w:r>
        <w:rPr>
          <w:b/>
        </w:rPr>
        <w:t xml:space="preserve">NOTE: </w:t>
      </w:r>
      <w:r>
        <w:t>The uploaded task does not specify the application's Main-Class or framework. Therefore, verify the actual project configuration rather than assuming a specific main class.</w:t>
      </w:r>
    </w:p>
    <w:p>
      <w:pPr>
        <w:pStyle w:val="Heading2"/>
      </w:pPr>
      <w:r>
        <w:t>1.g) Different JDK versions on two machines</w:t>
      </w:r>
    </w:p>
    <w:p>
      <w:pPr>
        <w:pStyle w:val="ListNumber"/>
      </w:pPr>
      <w:r>
        <w:t>Identify the version mismatch.</w:t>
      </w:r>
    </w:p>
    <w:p>
      <w:pPr>
        <w:pStyle w:val="Code"/>
      </w:pPr>
      <w:r>
        <w:t>java -version</w:t>
      </w:r>
    </w:p>
    <w:p>
      <w:pPr>
        <w:pStyle w:val="Code"/>
      </w:pPr>
      <w:r>
        <w:t>javac -version</w:t>
      </w:r>
    </w:p>
    <w:p>
      <w:pPr>
        <w:pStyle w:val="Code"/>
      </w:pPr>
      <w:r>
        <w:t>mvn -version</w:t>
      </w:r>
    </w:p>
    <w:p>
      <w:pPr>
        <w:pStyle w:val="ListNumber"/>
      </w:pPr>
      <w:r>
        <w:t>Configure Maven to require Java 17.</w:t>
      </w:r>
    </w:p>
    <w:p>
      <w:pPr>
        <w:pStyle w:val="Code"/>
      </w:pPr>
      <w:r>
        <w:t>&lt;properties&gt;</w:t>
        <w:br/>
        <w:t xml:space="preserve">    &lt;maven.compiler.source&gt;17&lt;/maven.compiler.source&gt;</w:t>
        <w:br/>
        <w:t xml:space="preserve">    &lt;maven.compiler.target&gt;17&lt;/maven.compiler.target&gt;</w:t>
        <w:br/>
        <w:t>&lt;/properties&gt;</w:t>
      </w:r>
    </w:p>
    <w:p>
      <w:pPr>
        <w:pStyle w:val="ListNumber"/>
      </w:pPr>
      <w:r>
        <w:t>Use the same JDK version across development and deployment.</w:t>
      </w:r>
    </w:p>
    <w:p>
      <w:pPr>
        <w:pStyle w:val="ListBullet"/>
      </w:pPr>
      <w:r>
        <w:t>It prevents compiler/class-file compatibility differences.</w:t>
      </w:r>
    </w:p>
    <w:p>
      <w:pPr>
        <w:pStyle w:val="ListBullet"/>
      </w:pPr>
      <w:r>
        <w:t>It makes builds more reproducible.</w:t>
      </w:r>
    </w:p>
    <w:p>
      <w:pPr>
        <w:pStyle w:val="ListBullet"/>
      </w:pPr>
      <w:r>
        <w:t>It reduces machine-specific 'works on my machine' failures.</w:t>
      </w:r>
    </w:p>
    <w:p>
      <w:pPr>
        <w:pStyle w:val="ListBullet"/>
      </w:pPr>
      <w:r>
        <w:t>For this task, standardize the team on Java 17.</w:t>
      </w:r>
    </w:p>
    <w:p>
      <w:r>
        <w:br w:type="page"/>
      </w:r>
    </w:p>
    <w:p>
      <w:pPr>
        <w:pStyle w:val="Heading1"/>
      </w:pPr>
      <w:r>
        <w:t>PART II – Git &amp; GitHub [40 Marks]</w:t>
      </w:r>
    </w:p>
    <w:p>
      <w:pPr>
        <w:pStyle w:val="Heading2"/>
      </w:pPr>
      <w:r>
        <w:t>2.a) Initialize, commit, connect remote, and push</w:t>
      </w:r>
    </w:p>
    <w:p>
      <w:r>
        <w:t>Open the terminal in the root folder of the Library Management System—the folder containing pom.xml.</w:t>
      </w:r>
    </w:p>
    <w:p>
      <w:pPr>
        <w:pStyle w:val="Code"/>
      </w:pPr>
      <w:r>
        <w:t>git init</w:t>
        <w:br/>
        <w:t>git status</w:t>
        <w:br/>
        <w:t>git add .</w:t>
        <w:br/>
        <w:t>git commit -m "Initial commit"</w:t>
        <w:br/>
        <w:t>git remote add origin https://github.com/deepthisagar7/library-management.git</w:t>
        <w:br/>
        <w:t>git branch -M main</w:t>
        <w:br/>
        <w:t>git push -u origin main</w:t>
      </w:r>
    </w:p>
    <w:p>
      <w:r>
        <w:rPr>
          <w:b/>
        </w:rPr>
        <w:t xml:space="preserve">NOTE: </w:t>
      </w:r>
      <w:r>
        <w:t>Before adding a remote, it is useful to run `git remote -v` if the repository may already have a remote.</w:t>
      </w:r>
    </w:p>
    <w:p>
      <w:pPr>
        <w:pStyle w:val="Code"/>
      </w:pPr>
      <w:r>
        <w:t>git remote -v</w:t>
      </w:r>
    </w:p>
    <w:p>
      <w:pPr>
        <w:pStyle w:val="Heading2"/>
      </w:pPr>
      <w:r>
        <w:t>2.b) Correct the last commit message before pushing</w:t>
      </w:r>
    </w:p>
    <w:p>
      <w:r>
        <w:t>Wrong: `Added Book Managment Module`</w:t>
      </w:r>
    </w:p>
    <w:p>
      <w:r>
        <w:t>Correct: `Added Book Management Module`</w:t>
      </w:r>
    </w:p>
    <w:p>
      <w:pPr>
        <w:pStyle w:val="Code"/>
      </w:pPr>
      <w:r>
        <w:t>git commit --amend -m "Added Book Management Module"</w:t>
      </w:r>
    </w:p>
    <w:p>
      <w:r>
        <w:rPr>
          <w:b/>
        </w:rPr>
        <w:t xml:space="preserve">NOTE: </w:t>
      </w:r>
      <w:r>
        <w:t>Because the commit has not been pushed, amending the latest commit message is appropriate.</w:t>
      </w:r>
    </w:p>
    <w:p>
      <w:pPr>
        <w:pStyle w:val="Heading2"/>
      </w:pPr>
      <w:r>
        <w:t>2.c) Create and switch to feature/book-management</w:t>
      </w:r>
    </w:p>
    <w:p>
      <w:pPr>
        <w:pStyle w:val="Code"/>
      </w:pPr>
      <w:r>
        <w:t>git switch -c feature/book-management</w:t>
      </w:r>
    </w:p>
    <w:p>
      <w:pPr>
        <w:pStyle w:val="Code"/>
      </w:pPr>
      <w:r>
        <w:t>git branch</w:t>
      </w:r>
    </w:p>
    <w:p>
      <w:r>
        <w:rPr>
          <w:b/>
        </w:rPr>
        <w:t xml:space="preserve">NOTE: </w:t>
      </w:r>
      <w:r>
        <w:t>The first command creates the branch and switches to it.</w:t>
      </w:r>
    </w:p>
    <w:p>
      <w:pPr>
        <w:pStyle w:val="Heading2"/>
      </w:pPr>
      <w:r>
        <w:t>2.d) Restore deleted Book.java before committing</w:t>
      </w:r>
    </w:p>
    <w:p>
      <w:pPr>
        <w:pStyle w:val="Code"/>
      </w:pPr>
      <w:r>
        <w:t>git restore Book.java</w:t>
      </w:r>
    </w:p>
    <w:p>
      <w:r>
        <w:rPr>
          <w:b/>
        </w:rPr>
        <w:t xml:space="preserve">NOTE: </w:t>
      </w:r>
      <w:r>
        <w:t>If Book.java is inside a package folder, use its actual path, for example `git restore src/main/java/.../Book.java`.</w:t>
      </w:r>
    </w:p>
    <w:p>
      <w:r>
        <w:rPr>
          <w:b/>
        </w:rPr>
        <w:t xml:space="preserve">NOTE: </w:t>
      </w:r>
      <w:r>
        <w:t>This restores a tracked file whose deletion has not been committed.</w:t>
      </w:r>
    </w:p>
    <w:p>
      <w:pPr>
        <w:pStyle w:val="Heading2"/>
      </w:pPr>
      <w:r>
        <w:t>2.e) Resolve a merge conflict</w:t>
      </w:r>
    </w:p>
    <w:p>
      <w:r>
        <w:t>Scenario: you are on feature/book-management and main has conflicting changes to the same section of a book-related source file.</w:t>
      </w:r>
    </w:p>
    <w:p>
      <w:r>
        <w:rPr>
          <w:b/>
        </w:rPr>
        <w:t>1. Switch to the feature branch</w:t>
      </w:r>
      <w:r>
        <w:t xml:space="preserve"> — git switch feature/book-management</w:t>
      </w:r>
    </w:p>
    <w:p>
      <w:r>
        <w:rPr>
          <w:b/>
        </w:rPr>
        <w:t>2. Get latest remote information</w:t>
      </w:r>
      <w:r>
        <w:t xml:space="preserve"> — git fetch origin</w:t>
      </w:r>
    </w:p>
    <w:p>
      <w:r>
        <w:rPr>
          <w:b/>
        </w:rPr>
        <w:t>3. Merge main</w:t>
      </w:r>
      <w:r>
        <w:t xml:space="preserve"> — git merge main</w:t>
      </w:r>
    </w:p>
    <w:p>
      <w:r>
        <w:rPr>
          <w:b/>
        </w:rPr>
        <w:t xml:space="preserve">NOTE: </w:t>
      </w:r>
      <w:r>
        <w:t>If there is a conflict, Git stops the merge and reports conflicted files.</w:t>
      </w:r>
    </w:p>
    <w:p>
      <w:r>
        <w:rPr>
          <w:b/>
        </w:rPr>
        <w:t>4. Identify the conflicted file</w:t>
      </w:r>
      <w:r>
        <w:t xml:space="preserve"> — Run git status.</w:t>
      </w:r>
    </w:p>
    <w:p>
      <w:pPr>
        <w:pStyle w:val="Code"/>
      </w:pPr>
      <w:r>
        <w:t>git status</w:t>
      </w:r>
    </w:p>
    <w:p>
      <w:r>
        <w:rPr>
          <w:b/>
        </w:rPr>
        <w:t>5. Open the conflicted source file</w:t>
      </w:r>
      <w:r>
        <w:t xml:space="preserve"> — Open it in Eclipse/IntelliJ.</w:t>
      </w:r>
    </w:p>
    <w:p>
      <w:pPr>
        <w:pStyle w:val="ListBullet"/>
      </w:pPr>
      <w:r>
        <w:t>Look for `&lt;&lt;&lt;&lt;&lt;&lt;&lt;`, `=======`, and `&gt;&gt;&gt;&gt;&gt;&gt;&gt;` markers.</w:t>
      </w:r>
    </w:p>
    <w:p>
      <w:pPr>
        <w:pStyle w:val="ListBullet"/>
      </w:pPr>
      <w:r>
        <w:t>Choose the correct code from either side or combine the two changes.</w:t>
      </w:r>
    </w:p>
    <w:p>
      <w:pPr>
        <w:pStyle w:val="ListBullet"/>
      </w:pPr>
      <w:r>
        <w:t>Delete the conflict markers.</w:t>
      </w:r>
    </w:p>
    <w:p>
      <w:pPr>
        <w:pStyle w:val="ListBullet"/>
      </w:pPr>
      <w:r>
        <w:t>Save the file.</w:t>
      </w:r>
    </w:p>
    <w:p>
      <w:r>
        <w:rPr>
          <w:b/>
        </w:rPr>
        <w:t>6. Stage the resolved file</w:t>
      </w:r>
      <w:r>
        <w:t xml:space="preserve"> — Use git add followed by the file path.</w:t>
      </w:r>
    </w:p>
    <w:p>
      <w:pPr>
        <w:pStyle w:val="Code"/>
      </w:pPr>
      <w:r>
        <w:t>git add &lt;conflicted-file&gt;</w:t>
      </w:r>
    </w:p>
    <w:p>
      <w:pPr>
        <w:pStyle w:val="Code"/>
      </w:pPr>
      <w:r>
        <w:t>git status</w:t>
      </w:r>
    </w:p>
    <w:p>
      <w:r>
        <w:rPr>
          <w:b/>
        </w:rPr>
        <w:t>7. Complete the merge</w:t>
      </w:r>
      <w:r>
        <w:t xml:space="preserve"> — Create the merge commit.</w:t>
      </w:r>
    </w:p>
    <w:p>
      <w:pPr>
        <w:pStyle w:val="Code"/>
      </w:pPr>
      <w:r>
        <w:t>git commit -m "Resolve merge conflict"</w:t>
      </w:r>
    </w:p>
    <w:p>
      <w:r>
        <w:rPr>
          <w:b/>
        </w:rPr>
        <w:t>8. Push the feature branch</w:t>
      </w:r>
      <w:r>
        <w:t xml:space="preserve"> — Push the branch to GitHub.</w:t>
      </w:r>
    </w:p>
    <w:p>
      <w:pPr>
        <w:pStyle w:val="Code"/>
      </w:pPr>
      <w:r>
        <w:t>git push -u origin feature/book-management</w:t>
      </w:r>
    </w:p>
    <w:p>
      <w:r>
        <w:rPr>
          <w:b/>
        </w:rPr>
        <w:t xml:space="preserve">NOTE: </w:t>
      </w:r>
      <w:r>
        <w:t>If the intended workflow is to merge the feature into main, that final merge can be performed on main after the feature branch is resolved. The essential conflict workflow remains: status → edit → add → commit → push.</w:t>
      </w:r>
    </w:p>
    <w:p>
      <w:pPr>
        <w:pStyle w:val="Heading2"/>
      </w:pPr>
      <w:r>
        <w:t>2.f) Unwanted files staged after git add .</w:t>
      </w:r>
    </w:p>
    <w:p>
      <w:pPr>
        <w:pStyle w:val="Heading3"/>
      </w:pPr>
      <w:r>
        <w:t>1. Unstage without deleting the files</w:t>
      </w:r>
    </w:p>
    <w:p>
      <w:pPr>
        <w:pStyle w:val="Code"/>
      </w:pPr>
      <w:r>
        <w:t>git restore --staged &lt;file&gt;</w:t>
      </w:r>
    </w:p>
    <w:p>
      <w:pPr>
        <w:pStyle w:val="Code"/>
      </w:pPr>
      <w:r>
        <w:t>git restore --staged .</w:t>
      </w:r>
    </w:p>
    <w:p>
      <w:r>
        <w:rPr>
          <w:b/>
        </w:rPr>
        <w:t xml:space="preserve">NOTE: </w:t>
      </w:r>
      <w:r>
        <w:t>These commands remove files from the staging area while keeping them on disk.</w:t>
      </w:r>
    </w:p>
    <w:p>
      <w:pPr>
        <w:pStyle w:val="Heading3"/>
      </w:pPr>
      <w:r>
        <w:t>2. Check what is staged</w:t>
      </w:r>
    </w:p>
    <w:p>
      <w:pPr>
        <w:pStyle w:val="Code"/>
      </w:pPr>
      <w:r>
        <w:t>git status</w:t>
      </w:r>
    </w:p>
    <w:p>
      <w:pPr>
        <w:pStyle w:val="Heading3"/>
      </w:pPr>
      <w:r>
        <w:t>3. Create a suitable .gitignore</w:t>
      </w:r>
    </w:p>
    <w:p>
      <w:r>
        <w:t>Create `.gitignore` in the repository root. For a Maven Java project using Eclipse/IntelliJ, a suitable starting point is:</w:t>
      </w:r>
    </w:p>
    <w:p>
      <w:pPr>
        <w:pStyle w:val="Code"/>
      </w:pPr>
      <w:r>
        <w:t># Maven</w:t>
        <w:br/>
        <w:t>target/</w:t>
        <w:br/>
        <w:br/>
        <w:t># Eclipse</w:t>
        <w:br/>
        <w:t>.classpath</w:t>
        <w:br/>
        <w:t>.project</w:t>
        <w:br/>
        <w:t>.settings/</w:t>
        <w:br/>
        <w:br/>
        <w:t># IntelliJ IDEA</w:t>
        <w:br/>
        <w:t>.idea/</w:t>
        <w:br/>
        <w:t>*.iml</w:t>
        <w:br/>
        <w:br/>
        <w:t># Java compiled files</w:t>
        <w:br/>
        <w:t>*.class</w:t>
        <w:br/>
        <w:br/>
        <w:t># Temporary/OS files</w:t>
        <w:br/>
        <w:t>.DS_Store</w:t>
        <w:br/>
        <w:t>Thumbs.db</w:t>
      </w:r>
    </w:p>
    <w:p>
      <w:pPr>
        <w:pStyle w:val="Heading3"/>
      </w:pPr>
      <w:r>
        <w:t>4. Prevent these files from future tracking</w:t>
      </w:r>
    </w:p>
    <w:p>
      <w:pPr>
        <w:pStyle w:val="ListBullet"/>
      </w:pPr>
      <w:r>
        <w:t>Save the .gitignore file in the repository root.</w:t>
      </w:r>
    </w:p>
    <w:p>
      <w:pPr>
        <w:pStyle w:val="ListBullet"/>
      </w:pPr>
      <w:r>
        <w:t>Add and commit the .gitignore.</w:t>
      </w:r>
    </w:p>
    <w:p>
      <w:pPr>
        <w:pStyle w:val="Code"/>
      </w:pPr>
      <w:r>
        <w:t>git add .gitignore</w:t>
      </w:r>
    </w:p>
    <w:p>
      <w:pPr>
        <w:pStyle w:val="Code"/>
      </w:pPr>
      <w:r>
        <w:t>git commit -m "Add gitignore"</w:t>
      </w:r>
    </w:p>
    <w:p>
      <w:r>
        <w:rPr>
          <w:b/>
        </w:rPr>
        <w:t xml:space="preserve">NOTE: </w:t>
      </w:r>
      <w:r>
        <w:t>A .gitignore prevents matching untracked files from being added normally. It does not automatically untrack files that were already committed.</w:t>
      </w:r>
    </w:p>
    <w:p>
      <w:pPr>
        <w:pStyle w:val="Heading3"/>
      </w:pPr>
      <w:r>
        <w:t>5. If an unwanted file is already tracked</w:t>
      </w:r>
    </w:p>
    <w:p>
      <w:pPr>
        <w:pStyle w:val="Code"/>
      </w:pPr>
      <w:r>
        <w:t>git rm --cached &lt;file&gt;</w:t>
      </w:r>
    </w:p>
    <w:p>
      <w:pPr>
        <w:pStyle w:val="Code"/>
      </w:pPr>
      <w:r>
        <w:t>git status</w:t>
      </w:r>
    </w:p>
    <w:p>
      <w:r>
        <w:rPr>
          <w:b/>
        </w:rPr>
        <w:t xml:space="preserve">NOTE: </w:t>
      </w:r>
      <w:r>
        <w:t>This removes the file from Git tracking/index while keeping the local file. Then make sure the appropriate pattern is in .gitignore.</w:t>
      </w:r>
    </w:p>
    <w:p>
      <w:pPr>
        <w:pStyle w:val="Code"/>
      </w:pPr>
      <w:r>
        <w:t>git rm --cached -r .settings</w:t>
      </w:r>
    </w:p>
    <w:p>
      <w:pPr>
        <w:pStyle w:val="Heading2"/>
      </w:pPr>
      <w:r>
        <w:t>2.g) Incorrect implementation in latest commit</w:t>
      </w:r>
    </w:p>
    <w:p>
      <w:pPr>
        <w:pStyle w:val="Heading3"/>
      </w:pPr>
      <w:r>
        <w:t>Case 1 – Commit has NOT been pushed</w:t>
      </w:r>
    </w:p>
    <w:p>
      <w:r>
        <w:t>A suitable approach is to rewrite the local commit, correct the code, and recommit.</w:t>
      </w:r>
    </w:p>
    <w:p>
      <w:pPr>
        <w:pStyle w:val="Code"/>
      </w:pPr>
      <w:r>
        <w:t>git reset --soft HEAD~1</w:t>
      </w:r>
    </w:p>
    <w:p>
      <w:pPr>
        <w:pStyle w:val="Code"/>
      </w:pPr>
      <w:r>
        <w:t>git status</w:t>
      </w:r>
    </w:p>
    <w:p>
      <w:pPr>
        <w:pStyle w:val="Code"/>
      </w:pPr>
      <w:r>
        <w:t>git add .</w:t>
      </w:r>
    </w:p>
    <w:p>
      <w:pPr>
        <w:pStyle w:val="Code"/>
      </w:pPr>
      <w:r>
        <w:t>git commit -m "Correct book management implementation"</w:t>
      </w:r>
    </w:p>
    <w:p>
      <w:r>
        <w:rPr>
          <w:b/>
        </w:rPr>
        <w:t xml:space="preserve">NOTE: </w:t>
      </w:r>
      <w:r>
        <w:t>Use this when rewriting the local, unshared history is safe. If the implementation only needs a correction while keeping the existing commit, another option is to fix the code and use `git commit --amend`.</w:t>
      </w:r>
    </w:p>
    <w:p>
      <w:pPr>
        <w:pStyle w:val="Heading3"/>
      </w:pPr>
      <w:r>
        <w:t>Case 2 – Commit HAS already been pushed</w:t>
      </w:r>
    </w:p>
    <w:p>
      <w:pPr>
        <w:pStyle w:val="Code"/>
      </w:pPr>
      <w:r>
        <w:t>git revert &lt;commit-hash&gt;</w:t>
      </w:r>
    </w:p>
    <w:p>
      <w:pPr>
        <w:pStyle w:val="Code"/>
      </w:pPr>
      <w:r>
        <w:t>git push</w:t>
      </w:r>
    </w:p>
    <w:p>
      <w:r>
        <w:rPr>
          <w:b/>
        </w:rPr>
        <w:t xml:space="preserve">NOTE: </w:t>
      </w:r>
      <w:r>
        <w:t>For a shared/pushed branch, `git revert` is normally safer because it creates a new commit that undoes the earlier change without rewriting shared history.</w:t>
      </w:r>
    </w:p>
    <w:p>
      <w:r>
        <w:rPr>
          <w:b/>
        </w:rPr>
        <w:t xml:space="preserve">NOTE: </w:t>
      </w:r>
      <w:r>
        <w:t>Do not force-push rewritten shared history unless the team explicitly agrees.</w:t>
      </w:r>
    </w:p>
    <w:p>
      <w:r>
        <w:br w:type="page"/>
      </w:r>
    </w:p>
    <w:p>
      <w:pPr>
        <w:pStyle w:val="Heading1"/>
      </w:pPr>
      <w:r>
        <w:t>PART III – Dockerization of Maven Java Application [20 Marks]</w:t>
      </w:r>
    </w:p>
    <w:p>
      <w:pPr>
        <w:pStyle w:val="Heading2"/>
      </w:pPr>
      <w:r>
        <w:t>3.a) Dockerfile for the generated JAR</w:t>
      </w:r>
    </w:p>
    <w:p>
      <w:r>
        <w:t>The task specifically asks for a Java 17 base image, copying target/library-management.jar, exposing port 8080, and executing the JAR. Create a file named `Dockerfile` in the project root.</w:t>
      </w:r>
    </w:p>
    <w:p>
      <w:pPr>
        <w:pStyle w:val="Code"/>
      </w:pPr>
      <w:r>
        <w:t>FROM eclipse-temurin:17-jre</w:t>
        <w:br/>
        <w:br/>
        <w:t>WORKDIR /app</w:t>
        <w:br/>
        <w:br/>
        <w:t>COPY target/library-management.jar app.jar</w:t>
        <w:br/>
        <w:br/>
        <w:t>EXPOSE 8080</w:t>
        <w:br/>
        <w:br/>
        <w:t>CMD ["java", "-jar", "app.jar"]</w:t>
      </w:r>
    </w:p>
    <w:p>
      <w:r>
        <w:rPr>
          <w:b/>
        </w:rPr>
        <w:t xml:space="preserve">NOTE: </w:t>
      </w:r>
      <w:r>
        <w:t>This Dockerfile assumes the application itself listens on port 8080. Exposing a port does not make an application listen on that port; the Java application's configuration must use 8080.</w:t>
      </w:r>
    </w:p>
    <w:p>
      <w:pPr>
        <w:pStyle w:val="Heading3"/>
      </w:pPr>
      <w:r>
        <w:t>Create Dockerfile in Eclipse</w:t>
      </w:r>
    </w:p>
    <w:p>
      <w:r>
        <w:rPr>
          <w:b/>
        </w:rPr>
        <w:t>1. Right-click project</w:t>
      </w:r>
      <w:r>
        <w:t xml:space="preserve"> — New → File.</w:t>
      </w:r>
    </w:p>
    <w:p>
      <w:r>
        <w:rPr>
          <w:b/>
        </w:rPr>
        <w:t>2. Name the file</w:t>
      </w:r>
      <w:r>
        <w:t xml:space="preserve"> — Dockerfile — no .txt extension.</w:t>
      </w:r>
    </w:p>
    <w:p>
      <w:r>
        <w:rPr>
          <w:b/>
        </w:rPr>
        <w:t>3. Place it in project root</w:t>
      </w:r>
      <w:r>
        <w:t xml:space="preserve"> — It should be beside pom.xml and the target folder.</w:t>
      </w:r>
    </w:p>
    <w:p>
      <w:r>
        <w:rPr>
          <w:b/>
        </w:rPr>
        <w:t>4. Paste the Dockerfile</w:t>
      </w:r>
      <w:r>
        <w:t xml:space="preserve"> — Use the Dockerfile above.</w:t>
      </w:r>
    </w:p>
    <w:p>
      <w:r>
        <w:rPr>
          <w:b/>
        </w:rPr>
        <w:t>5. Save</w:t>
      </w:r>
      <w:r>
        <w:t xml:space="preserve"> — Ctrl+S.</w:t>
      </w:r>
    </w:p>
    <w:p>
      <w:pPr>
        <w:pStyle w:val="Heading3"/>
      </w:pPr>
      <w:r>
        <w:t>Before building the Docker image</w:t>
      </w:r>
    </w:p>
    <w:p>
      <w:pPr>
        <w:pStyle w:val="Code"/>
      </w:pPr>
      <w:r>
        <w:t>mvn clean package</w:t>
      </w:r>
    </w:p>
    <w:p>
      <w:r>
        <w:rPr>
          <w:b/>
        </w:rPr>
        <w:t xml:space="preserve">NOTE: </w:t>
      </w:r>
      <w:r>
        <w:t>Confirm that target/library-management.jar exists before running docker build.</w:t>
      </w:r>
    </w:p>
    <w:p>
      <w:pPr>
        <w:pStyle w:val="Heading2"/>
      </w:pPr>
      <w:r>
        <w:t>3.b) Build and run the Docker container</w:t>
      </w:r>
    </w:p>
    <w:p>
      <w:pPr>
        <w:pStyle w:val="Heading3"/>
      </w:pPr>
      <w:r>
        <w:t>1. Build the image</w:t>
      </w:r>
    </w:p>
    <w:p>
      <w:pPr>
        <w:pStyle w:val="Code"/>
      </w:pPr>
      <w:r>
        <w:t>docker build -t library-management:latest .</w:t>
      </w:r>
    </w:p>
    <w:p>
      <w:pPr>
        <w:pStyle w:val="Heading3"/>
      </w:pPr>
      <w:r>
        <w:t>2. Run in detached mode with port mapping</w:t>
      </w:r>
    </w:p>
    <w:p>
      <w:pPr>
        <w:pStyle w:val="Code"/>
      </w:pPr>
      <w:r>
        <w:t>docker run -d -p 8080:8080 --name library-management-container library-management:latest</w:t>
      </w:r>
    </w:p>
    <w:p>
      <w:pPr>
        <w:pStyle w:val="ListBullet"/>
      </w:pPr>
      <w:r>
        <w:t>Host port: 8080</w:t>
      </w:r>
    </w:p>
    <w:p>
      <w:pPr>
        <w:pStyle w:val="ListBullet"/>
      </w:pPr>
      <w:r>
        <w:t>Container port: 8080</w:t>
      </w:r>
    </w:p>
    <w:p>
      <w:pPr>
        <w:pStyle w:val="ListBullet"/>
      </w:pPr>
      <w:r>
        <w:t>Browser: http://localhost:8080</w:t>
      </w:r>
    </w:p>
    <w:p>
      <w:pPr>
        <w:pStyle w:val="Heading2"/>
      </w:pPr>
      <w:r>
        <w:t>3.c) localhost:8080 cannot be accessed – four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Check</w:t>
            </w:r>
          </w:p>
        </w:tc>
        <w:tc>
          <w:tcPr>
            <w:tcW w:type="dxa" w:w="3408"/>
          </w:tcPr>
          <w:p>
            <w:r>
              <w:t>Command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Check container status</w:t>
            </w:r>
          </w:p>
        </w:tc>
        <w:tc>
          <w:tcPr>
            <w:tcW w:type="dxa" w:w="3408"/>
          </w:tcPr>
          <w:p>
            <w:r>
              <w:t>docker ps</w:t>
            </w:r>
          </w:p>
        </w:tc>
        <w:tc>
          <w:tcPr>
            <w:tcW w:type="dxa" w:w="3408"/>
          </w:tcPr>
          <w:p>
            <w:r>
              <w:t>Verify the container is running and the port mapping is present.</w:t>
            </w:r>
          </w:p>
        </w:tc>
      </w:tr>
      <w:tr>
        <w:tc>
          <w:tcPr>
            <w:tcW w:type="dxa" w:w="3408"/>
          </w:tcPr>
          <w:p>
            <w:r>
              <w:t>Check container logs</w:t>
            </w:r>
          </w:p>
        </w:tc>
        <w:tc>
          <w:tcPr>
            <w:tcW w:type="dxa" w:w="3408"/>
          </w:tcPr>
          <w:p>
            <w:r>
              <w:t>docker logs library-management-container</w:t>
            </w:r>
          </w:p>
        </w:tc>
        <w:tc>
          <w:tcPr>
            <w:tcW w:type="dxa" w:w="3408"/>
          </w:tcPr>
          <w:p>
            <w:r>
              <w:t>Look for Java startup exceptions, binding errors, or immediate application shutdown.</w:t>
            </w:r>
          </w:p>
        </w:tc>
      </w:tr>
      <w:tr>
        <w:tc>
          <w:tcPr>
            <w:tcW w:type="dxa" w:w="3408"/>
          </w:tcPr>
          <w:p>
            <w:r>
              <w:t>Check port mapping</w:t>
            </w:r>
          </w:p>
        </w:tc>
        <w:tc>
          <w:tcPr>
            <w:tcW w:type="dxa" w:w="3408"/>
          </w:tcPr>
          <w:p>
            <w:r>
              <w:t>docker port library-management-container</w:t>
            </w:r>
          </w:p>
        </w:tc>
        <w:tc>
          <w:tcPr>
            <w:tcW w:type="dxa" w:w="3408"/>
          </w:tcPr>
          <w:p>
            <w:r>
              <w:t>Confirm host 8080 maps to container 8080.</w:t>
            </w:r>
          </w:p>
        </w:tc>
      </w:tr>
      <w:tr>
        <w:tc>
          <w:tcPr>
            <w:tcW w:type="dxa" w:w="3408"/>
          </w:tcPr>
          <w:p>
            <w:r>
              <w:t>Enter the container / inspect the process</w:t>
            </w:r>
          </w:p>
        </w:tc>
        <w:tc>
          <w:tcPr>
            <w:tcW w:type="dxa" w:w="3408"/>
          </w:tcPr>
          <w:p>
            <w:r>
              <w:t>docker exec -it library-management-container sh</w:t>
            </w:r>
          </w:p>
        </w:tc>
        <w:tc>
          <w:tcPr>
            <w:tcW w:type="dxa" w:w="3408"/>
          </w:tcPr>
          <w:p>
            <w:r>
              <w:t>Verify the JAR exists and inspect the running container. You can also inspect processes/logs from inside.</w:t>
            </w:r>
          </w:p>
        </w:tc>
      </w:tr>
    </w:tbl>
    <w:p>
      <w:r>
        <w:rPr>
          <w:b/>
        </w:rPr>
        <w:t xml:space="preserve">NOTE: </w:t>
      </w:r>
      <w:r>
        <w:t>Also make sure Docker Desktop is running and host port 8080 is not already occupied by another application.</w:t>
      </w:r>
    </w:p>
    <w:p>
      <w:pPr>
        <w:pStyle w:val="Heading2"/>
      </w:pPr>
      <w:r>
        <w:t>3.d) Container runs but browser shows 404 Not Found</w:t>
      </w:r>
    </w:p>
    <w:p>
      <w:r>
        <w:t>The task gives this Dockerfile line:</w:t>
      </w:r>
    </w:p>
    <w:p>
      <w:pPr>
        <w:pStyle w:val="Code"/>
      </w:pPr>
      <w:r>
        <w:t>COPY target/library-management.jar app.jar</w:t>
      </w:r>
    </w:p>
    <w:p>
      <w:r>
        <w:t>A 404 means the container may be running while the requested URL/path is not provided by the Java application. The Docker COPY line alone does not define an HTTP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Possible reason</w:t>
            </w:r>
          </w:p>
        </w:tc>
        <w:tc>
          <w:tcPr>
            <w:tcW w:type="dxa" w:w="5112"/>
          </w:tcPr>
          <w:p>
            <w:r>
              <w:t>How to verify</w:t>
            </w:r>
          </w:p>
        </w:tc>
      </w:tr>
      <w:tr>
        <w:tc>
          <w:tcPr>
            <w:tcW w:type="dxa" w:w="5112"/>
          </w:tcPr>
          <w:p>
            <w:r>
              <w:t>Application is running on a different port</w:t>
            </w:r>
          </w:p>
        </w:tc>
        <w:tc>
          <w:tcPr>
            <w:tcW w:type="dxa" w:w="5112"/>
          </w:tcPr>
          <w:p>
            <w:r>
              <w:t>Check application configuration and logs. A Docker port mapping of 8080:8080 only works if the application listens on container port 8080.</w:t>
            </w:r>
          </w:p>
        </w:tc>
      </w:tr>
      <w:tr>
        <w:tc>
          <w:tcPr>
            <w:tcW w:type="dxa" w:w="5112"/>
          </w:tcPr>
          <w:p>
            <w:r>
              <w:t>Wrong URL/path</w:t>
            </w:r>
          </w:p>
        </w:tc>
        <w:tc>
          <w:tcPr>
            <w:tcW w:type="dxa" w:w="5112"/>
          </w:tcPr>
          <w:p>
            <w:r>
              <w:t>The application may expose an endpoint such as `/api/...` rather than `/`. Check the application's source/configuration for its controller or HTTP endpoint.</w:t>
            </w:r>
          </w:p>
        </w:tc>
      </w:tr>
      <w:tr>
        <w:tc>
          <w:tcPr>
            <w:tcW w:type="dxa" w:w="5112"/>
          </w:tcPr>
          <w:p>
            <w:r>
              <w:t>Application failed during startup</w:t>
            </w:r>
          </w:p>
        </w:tc>
        <w:tc>
          <w:tcPr>
            <w:tcW w:type="dxa" w:w="5112"/>
          </w:tcPr>
          <w:p>
            <w:r>
              <w:t>Run `docker logs library-management-container`. Look for exceptions, binding errors, missing dependencies, or configuration errors.</w:t>
            </w:r>
          </w:p>
        </w:tc>
      </w:tr>
      <w:tr>
        <w:tc>
          <w:tcPr>
            <w:tcW w:type="dxa" w:w="5112"/>
          </w:tcPr>
          <w:p>
            <w:r>
              <w:t>JAR was not copied or the wrong/stale image was built</w:t>
            </w:r>
          </w:p>
        </w:tc>
        <w:tc>
          <w:tcPr>
            <w:tcW w:type="dxa" w:w="5112"/>
          </w:tcPr>
          <w:p>
            <w:r>
              <w:t>Run `docker exec -it library-management-container sh`, then inspect `/app` and verify `app.jar` exists. Rebuild the image after running Maven package if needed.</w:t>
            </w:r>
          </w:p>
        </w:tc>
      </w:tr>
    </w:tbl>
    <w:p>
      <w:pPr>
        <w:pStyle w:val="Heading3"/>
      </w:pPr>
      <w:r>
        <w:t>Verify that the Java application is running</w:t>
      </w:r>
    </w:p>
    <w:p>
      <w:pPr>
        <w:pStyle w:val="Code"/>
      </w:pPr>
      <w:r>
        <w:t>docker ps</w:t>
      </w:r>
    </w:p>
    <w:p>
      <w:pPr>
        <w:pStyle w:val="Code"/>
      </w:pPr>
      <w:r>
        <w:t>docker logs library-management-container</w:t>
      </w:r>
    </w:p>
    <w:p>
      <w:pPr>
        <w:pStyle w:val="Code"/>
      </w:pPr>
      <w:r>
        <w:t>docker exec -it library-management-container sh</w:t>
      </w:r>
    </w:p>
    <w:p>
      <w:pPr>
        <w:pStyle w:val="Code"/>
      </w:pPr>
      <w:r>
        <w:t>ls -l /app</w:t>
      </w:r>
    </w:p>
    <w:p>
      <w:pPr>
        <w:pStyle w:val="Code"/>
      </w:pPr>
      <w:r>
        <w:t>exit</w:t>
      </w:r>
    </w:p>
    <w:p>
      <w:r>
        <w:rPr>
          <w:b/>
        </w:rPr>
        <w:t xml:space="preserve">NOTE: </w:t>
      </w:r>
      <w:r>
        <w:t>The strongest first check is `docker logs ...`. If the Java process started successfully, the logs should show the application's startup information. If it immediately crashed, the logs will show why.</w:t>
      </w:r>
    </w:p>
    <w:p>
      <w:pPr>
        <w:pStyle w:val="Heading3"/>
      </w:pPr>
      <w:r>
        <w:t>If you need to rebuild after changing the JAR</w:t>
      </w:r>
    </w:p>
    <w:p>
      <w:pPr>
        <w:pStyle w:val="Code"/>
      </w:pPr>
      <w:r>
        <w:t>mvn clean package</w:t>
      </w:r>
    </w:p>
    <w:p>
      <w:pPr>
        <w:pStyle w:val="Code"/>
      </w:pPr>
      <w:r>
        <w:t>docker build --no-cache -t library-management:latest .</w:t>
      </w:r>
    </w:p>
    <w:p>
      <w:pPr>
        <w:pStyle w:val="Code"/>
      </w:pPr>
      <w:r>
        <w:t>docker rm -f library-management-container</w:t>
      </w:r>
    </w:p>
    <w:p>
      <w:pPr>
        <w:pStyle w:val="Code"/>
      </w:pPr>
      <w:r>
        <w:t>docker run -d -p 8080:8080 --name library-management-container library-management:latest</w:t>
      </w:r>
    </w:p>
    <w:p>
      <w:pPr>
        <w:pStyle w:val="Code"/>
      </w:pPr>
      <w:r>
        <w:t>docker logs library-management-container</w:t>
      </w:r>
    </w:p>
    <w:p>
      <w:r>
        <w:br w:type="page"/>
      </w:r>
    </w:p>
    <w:p>
      <w:pPr>
        <w:pStyle w:val="Heading1"/>
      </w:pPr>
      <w:r>
        <w:t>FINAL PRACTICAL ORDER – Do This in the Lab</w:t>
      </w:r>
    </w:p>
    <w:p>
      <w:pPr>
        <w:pStyle w:val="ListNumber"/>
      </w:pPr>
      <w:r>
        <w:t>Clone https://github.com/deepthisagar7/library-management.git.</w:t>
      </w:r>
    </w:p>
    <w:p>
      <w:pPr>
        <w:pStyle w:val="ListNumber"/>
      </w:pPr>
      <w:r>
        <w:t>Import the project into Eclipse or IntelliJ as a Maven project.</w:t>
      </w:r>
    </w:p>
    <w:p>
      <w:pPr>
        <w:pStyle w:val="ListNumber"/>
      </w:pPr>
      <w:r>
        <w:t>Configure the project and Maven to use Java 17.</w:t>
      </w:r>
    </w:p>
    <w:p>
      <w:pPr>
        <w:pStyle w:val="ListNumber"/>
      </w:pPr>
      <w:r>
        <w:t>Correct pom.xml so packaging is JAR and compiler source/target are 17.</w:t>
      </w:r>
    </w:p>
    <w:p>
      <w:pPr>
        <w:pStyle w:val="ListNumber"/>
      </w:pPr>
      <w:r>
        <w:t>Update Maven project and verify the Java 17 JDK.</w:t>
      </w:r>
    </w:p>
    <w:p>
      <w:pPr>
        <w:pStyle w:val="ListNumber"/>
      </w:pPr>
      <w:r>
        <w:t>Run `mvn clean package`.</w:t>
      </w:r>
    </w:p>
    <w:p>
      <w:pPr>
        <w:pStyle w:val="ListNumber"/>
      </w:pPr>
      <w:r>
        <w:t>Confirm `target/library-management.jar` exists.</w:t>
      </w:r>
    </w:p>
    <w:p>
      <w:pPr>
        <w:pStyle w:val="ListNumber"/>
      </w:pPr>
      <w:r>
        <w:t>Perform the Git initialization/remote/push task.</w:t>
      </w:r>
    </w:p>
    <w:p>
      <w:pPr>
        <w:pStyle w:val="ListNumber"/>
      </w:pPr>
      <w:r>
        <w:t>Practice amend, branch creation, file restore, merge conflict resolution, staging/.gitignore, and reset/revert.</w:t>
      </w:r>
    </w:p>
    <w:p>
      <w:pPr>
        <w:pStyle w:val="ListNumber"/>
      </w:pPr>
      <w:r>
        <w:t>Create the Dockerfile in the project root.</w:t>
      </w:r>
    </w:p>
    <w:p>
      <w:pPr>
        <w:pStyle w:val="ListNumber"/>
      </w:pPr>
      <w:r>
        <w:t>Run `docker build -t library-management:latest .`.</w:t>
      </w:r>
    </w:p>
    <w:p>
      <w:pPr>
        <w:pStyle w:val="ListNumber"/>
      </w:pPr>
      <w:r>
        <w:t>Run `docker run -d -p 8080:8080 --name library-management-container library-management:latest`.</w:t>
      </w:r>
    </w:p>
    <w:p>
      <w:pPr>
        <w:pStyle w:val="ListNumber"/>
      </w:pPr>
      <w:r>
        <w:t>Run `docker ps` and `docker logs library-management-container`.</w:t>
      </w:r>
    </w:p>
    <w:p>
      <w:pPr>
        <w:pStyle w:val="ListNumber"/>
      </w:pPr>
      <w:r>
        <w:t>Open `http://localhost:8080` and use the application's actual endpoint if `/` returns 404.</w:t>
      </w:r>
    </w:p>
    <w:p>
      <w:pPr>
        <w:pStyle w:val="Heading1"/>
      </w:pPr>
      <w:r>
        <w:t>QUICK COMMAND SHEET</w:t>
      </w:r>
    </w:p>
    <w:p>
      <w:pPr>
        <w:pStyle w:val="Code"/>
      </w:pPr>
      <w:r>
        <w:t># Clone</w:t>
        <w:br/>
        <w:t>git clone https://github.com/deepthisagar7/library-management.git</w:t>
        <w:br/>
        <w:t>cd library-management</w:t>
        <w:br/>
        <w:br/>
        <w:t># Java / Maven checks</w:t>
        <w:br/>
        <w:t>java -version</w:t>
        <w:br/>
        <w:t>javac -version</w:t>
        <w:br/>
        <w:t>mvn -version</w:t>
        <w:br/>
        <w:t>mvn clean package</w:t>
        <w:br/>
        <w:br/>
        <w:t># Git</w:t>
        <w:br/>
        <w:t>git init</w:t>
        <w:br/>
        <w:t>git status</w:t>
        <w:br/>
        <w:t>git add .</w:t>
        <w:br/>
        <w:t>git commit -m "Initial commit"</w:t>
        <w:br/>
        <w:t>git remote add origin https://github.com/deepthisagar7/library-management.git</w:t>
        <w:br/>
        <w:t>git branch -M main</w:t>
        <w:br/>
        <w:t>git push -u origin main</w:t>
        <w:br/>
        <w:br/>
        <w:t># Git corrections</w:t>
        <w:br/>
        <w:t>git commit --amend -m "Added Book Management Module"</w:t>
        <w:br/>
        <w:t>git switch -c feature/book-management</w:t>
        <w:br/>
        <w:t>git restore Book.java</w:t>
        <w:br/>
        <w:t>git restore --staged .</w:t>
        <w:br/>
        <w:t>git status</w:t>
        <w:br/>
        <w:t>git merge main</w:t>
        <w:br/>
        <w:t>git add &lt;conflicted-file&gt;</w:t>
        <w:br/>
        <w:t>git commit -m "Resolve merge conflict"</w:t>
        <w:br/>
        <w:t>git push -u origin feature/book-management</w:t>
        <w:br/>
        <w:t>git reset --soft HEAD~1</w:t>
        <w:br/>
        <w:t>git revert &lt;commit-hash&gt;</w:t>
        <w:br/>
        <w:t>git rm --cached &lt;file&gt;</w:t>
        <w:br/>
        <w:br/>
        <w:t># Docker</w:t>
        <w:br/>
        <w:t>docker build -t library-management:latest .</w:t>
        <w:br/>
        <w:t>docker run -d -p 8080:8080 --name library-management-container library-management:latest</w:t>
        <w:br/>
        <w:t>docker ps</w:t>
        <w:br/>
        <w:t>docker logs library-management-container</w:t>
        <w:br/>
        <w:t>docker port library-management-container</w:t>
        <w:br/>
        <w:t>docker exec -it library-management-container sh</w:t>
        <w:br/>
        <w:t>ls -l /app</w:t>
      </w:r>
    </w:p>
    <w:p>
      <w:pPr>
        <w:pStyle w:val="Heading1"/>
      </w:pPr>
      <w:r>
        <w:t>IMPORTANT ANSWERS TO REMEMBER</w:t>
      </w:r>
    </w:p>
    <w:p>
      <w:pPr>
        <w:pStyle w:val="ListBullet"/>
      </w:pPr>
      <w:r>
        <w:t>Maven phase that generates the JAR: `package`.</w:t>
      </w:r>
    </w:p>
    <w:p>
      <w:pPr>
        <w:pStyle w:val="ListBullet"/>
      </w:pPr>
      <w:r>
        <w:t>Clean + package: `mvn clean package`.</w:t>
      </w:r>
    </w:p>
    <w:p>
      <w:pPr>
        <w:pStyle w:val="ListBullet"/>
      </w:pPr>
      <w:r>
        <w:t>Java checks: `java -version`, `javac -version`, `mvn -version`.</w:t>
      </w:r>
    </w:p>
    <w:p>
      <w:pPr>
        <w:pStyle w:val="ListBullet"/>
      </w:pPr>
      <w:r>
        <w:t>Correct unpushed commit message: `git commit --amend -m "Added Book Management Module"`.</w:t>
      </w:r>
    </w:p>
    <w:p>
      <w:pPr>
        <w:pStyle w:val="ListBullet"/>
      </w:pPr>
      <w:r>
        <w:t>Create + switch branch: `git switch -c feature/book-management`.</w:t>
      </w:r>
    </w:p>
    <w:p>
      <w:pPr>
        <w:pStyle w:val="ListBullet"/>
      </w:pPr>
      <w:r>
        <w:t>Restore deleted Book.java: `git restore Book.java` (or its actual path).</w:t>
      </w:r>
    </w:p>
    <w:p>
      <w:pPr>
        <w:pStyle w:val="ListBullet"/>
      </w:pPr>
      <w:r>
        <w:t>Unstage without deleting: `git restore --staged &lt;file&gt;` / `git restore --staged .`.</w:t>
      </w:r>
    </w:p>
    <w:p>
      <w:pPr>
        <w:pStyle w:val="ListBullet"/>
      </w:pPr>
      <w:r>
        <w:t>Already-pushed incorrect commit: prefer `git revert &lt;commit-hash&gt;` for shared history.</w:t>
      </w:r>
    </w:p>
    <w:p>
      <w:pPr>
        <w:pStyle w:val="ListBullet"/>
      </w:pPr>
      <w:r>
        <w:t>Docker image name: `library-management:latest`.</w:t>
      </w:r>
    </w:p>
    <w:p>
      <w:pPr>
        <w:pStyle w:val="ListBullet"/>
      </w:pPr>
      <w:r>
        <w:t>Required port mapping: `8080:8080`.</w:t>
      </w:r>
    </w:p>
    <w:p>
      <w:pPr>
        <w:pStyle w:val="ListBullet"/>
      </w:pPr>
      <w:r>
        <w:t>JAR copied in the Dockerfile as: `app.jar`.</w:t>
      </w:r>
    </w:p>
    <w:p>
      <w:pPr>
        <w:pStyle w:val="ListBullet"/>
      </w:pPr>
      <w:r>
        <w:t>A Docker 404 can be an application route problem; check application logs and actual HTTP endpoints, not only the Docker container status.</w:t>
      </w:r>
    </w:p>
    <w:p>
      <w:pPr>
        <w:jc w:val="center"/>
      </w:pPr>
      <w:r>
        <w:rPr>
          <w:i/>
          <w:sz w:val="18"/>
        </w:rPr>
        <w:t>Prepared from the uploaded SET–3 Library Management System lab task.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
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ENGINEERING LAB INTERNAL I</w:t>
        <w:br/>
        <w:t>SET–3</w:t>
      </w:r>
    </w:p>
    <w:p>
      <w:pPr>
        <w:jc w:val="center"/>
      </w:pPr>
      <w:r>
        <w:rPr>
          <w:i/>
          <w:sz w:val="22"/>
        </w:rPr>
        <w:t>CSM-C – Maven, Git/GitHub &amp; Docker</w:t>
        <w:br/>
        <w:t>Step-by-Step Practical Guide</w:t>
      </w:r>
    </w:p>
    <w:p>
      <w:r>
        <w:t>Department: Computer Science &amp; Engineering (AI&amp;ML)</w:t>
        <w:br/>
        <w:t>Subject: Software Engineering | Code: 23CC501PC</w:t>
        <w:br/>
        <w:t>Year/Semester: III / I | Branch/Section: CSM-C</w:t>
        <w:br/>
        <w:t>Repository: https://github.com/archanareddyse/Lab-Internal-1-simp-cal.git</w:t>
      </w:r>
    </w:p>
    <w:p>
      <w:r>
        <w:rPr>
          <w:b/>
        </w:rPr>
        <w:t xml:space="preserve">NOTE: </w:t>
      </w:r>
      <w:r>
        <w:t>This guide is based on the uploaded CSM-C SET–3 task. It follows the questions in the document and is written for actually performing the lab, mainly using Eclipse/terminal/Git/Docker.</w:t>
      </w:r>
    </w:p>
    <w:p>
      <w:pPr>
        <w:pStyle w:val="Heading1"/>
      </w:pPr>
      <w:r>
        <w:t>0. Before You Start</w:t>
      </w:r>
    </w:p>
    <w:p>
      <w:pPr>
        <w:pStyle w:val="ListBullet"/>
      </w:pPr>
      <w:r>
        <w:t>Install/configure JDK 17 if your Maven project requires Java 17.</w:t>
      </w:r>
    </w:p>
    <w:p>
      <w:pPr>
        <w:pStyle w:val="ListBullet"/>
      </w:pPr>
      <w:r>
        <w:t>Have Eclipse or IntelliJ with Maven support.</w:t>
      </w:r>
    </w:p>
    <w:p>
      <w:pPr>
        <w:pStyle w:val="ListBullet"/>
      </w:pPr>
      <w:r>
        <w:t>Have Git installed and available in the terminal.</w:t>
      </w:r>
    </w:p>
    <w:p>
      <w:pPr>
        <w:pStyle w:val="ListBullet"/>
      </w:pPr>
      <w:r>
        <w:t>Have Docker Desktop installed and running.</w:t>
      </w:r>
    </w:p>
    <w:p>
      <w:pPr>
        <w:pStyle w:val="ListBullet"/>
      </w:pPr>
      <w:r>
        <w:t>For GitHub SSH tasks, have an SSH key configured with your GitHub account.</w:t>
      </w:r>
    </w:p>
    <w:p>
      <w:pPr>
        <w:pStyle w:val="ListBullet"/>
      </w:pPr>
      <w:r>
        <w:t>For Docker Hub tasks, have a Docker Hub account and know your Docker Hub username.</w:t>
      </w:r>
    </w:p>
    <w:p>
      <w:r>
        <w:br w:type="page"/>
      </w:r>
    </w:p>
    <w:p>
      <w:pPr>
        <w:pStyle w:val="Heading1"/>
      </w:pPr>
      <w:r>
        <w:t>PART I – Maven Java Application Development [40M]</w:t>
      </w:r>
    </w:p>
    <w:p>
      <w:r>
        <w:t>The project is a Maven-based application with an HTML/JavaScript frontend and Java backend. The repository given in the task is the Lab-Internal-1-simp-cal repository.</w:t>
      </w:r>
    </w:p>
    <w:p>
      <w:pPr>
        <w:pStyle w:val="Heading2"/>
      </w:pPr>
      <w:r>
        <w:t>Q1. Maven Web Application and WAR Deployment [5M]</w:t>
      </w:r>
    </w:p>
    <w:p>
      <w:pPr>
        <w:pStyle w:val="Heading3"/>
      </w:pPr>
      <w:r>
        <w:t>Q1.a) Maven &lt;packaging&gt;</w:t>
      </w:r>
    </w:p>
    <w:p>
      <w:r>
        <w:t>Because the application contains Servlets and JSP pages and must be deployed on Apache Tomcat, use:</w:t>
      </w:r>
    </w:p>
    <w:p>
      <w:pPr>
        <w:pStyle w:val="Code"/>
      </w:pPr>
      <w:r>
        <w:t>&lt;packaging&gt;war&lt;/packaging&gt;</w:t>
      </w:r>
    </w:p>
    <w:p>
      <w:pPr>
        <w:pStyle w:val="Heading3"/>
      </w:pPr>
      <w:r>
        <w:t>Q1.b) Standard Maven web project structure</w:t>
      </w:r>
    </w:p>
    <w:p>
      <w:pPr>
        <w:pStyle w:val="Code"/>
      </w:pPr>
      <w:r>
        <w:t>project-name/</w:t>
        <w:br/>
        <w:t>├── pom.xml</w:t>
        <w:br/>
        <w:t>├── src/</w:t>
        <w:br/>
        <w:t>│   ├── main/</w:t>
        <w:br/>
        <w:t>│   │   ├── java/             ← Java source / Servlets</w:t>
        <w:br/>
        <w:t>│   │   ├── resources/        ← configuration/resources</w:t>
        <w:br/>
        <w:t>│   │   └── webapp/           ← JSP, HTML, CSS, JS</w:t>
        <w:br/>
        <w:t>│   │       └── WEB-INF/</w:t>
        <w:br/>
        <w:t>│   │           └── web.xml   ← if the project uses it</w:t>
        <w:br/>
        <w:t>│   └── test/</w:t>
        <w:br/>
        <w:t>│       └── java/             ← JUnit tests</w:t>
        <w:br/>
        <w:t>└── target/                   ← Maven build output</w:t>
      </w:r>
    </w:p>
    <w:p>
      <w:pPr>
        <w:pStyle w:val="Heading3"/>
      </w:pPr>
      <w:r>
        <w:t>Q1.c) Maven command that generates the WAR/JAR</w:t>
      </w:r>
    </w:p>
    <w:p>
      <w:pPr>
        <w:pStyle w:val="Code"/>
      </w:pPr>
      <w:r>
        <w:t>mvn package</w:t>
      </w:r>
    </w:p>
    <w:p>
      <w:r>
        <w:rPr>
          <w:b/>
        </w:rPr>
        <w:t xml:space="preserve">NOTE: </w:t>
      </w:r>
      <w:r>
        <w:t>The package phase creates the artifact according to pom.xml. Since this is a WAR application, the expected artifact is a .war file.</w:t>
      </w:r>
    </w:p>
    <w:p>
      <w:pPr>
        <w:pStyle w:val="Heading3"/>
      </w:pPr>
      <w:r>
        <w:t>Q1.d) Where is the generated WAR located?</w:t>
      </w:r>
    </w:p>
    <w:p>
      <w:pPr>
        <w:pStyle w:val="Code"/>
      </w:pPr>
      <w:r>
        <w:t>target/&lt;artifactId&gt;.war</w:t>
      </w:r>
    </w:p>
    <w:p>
      <w:r>
        <w:rPr>
          <w:b/>
        </w:rPr>
        <w:t xml:space="preserve">NOTE: </w:t>
      </w:r>
      <w:r>
        <w:t>The exact filename depends on the artifactId/finalName in pom.xml.</w:t>
      </w:r>
    </w:p>
    <w:p>
      <w:pPr>
        <w:pStyle w:val="Heading2"/>
      </w:pPr>
      <w:r>
        <w:t>Q2. Servlet API and JSTL Dependencies [5M]</w:t>
      </w:r>
    </w:p>
    <w:p>
      <w:pPr>
        <w:pStyle w:val="Heading3"/>
      </w:pPr>
      <w:r>
        <w:t>Q2.a) Servlet API dependency</w:t>
      </w:r>
    </w:p>
    <w:p>
      <w:r>
        <w:t>For a Tomcat-based web application using the Jakarta Servlet API, a current-style declaration is:</w:t>
      </w:r>
    </w:p>
    <w:p>
      <w:pPr>
        <w:pStyle w:val="Code"/>
      </w:pPr>
      <w:r>
        <w:t>&lt;dependency&gt;</w:t>
        <w:br/>
        <w:t xml:space="preserve">    &lt;groupId&gt;jakarta.servlet&lt;/groupId&gt;</w:t>
        <w:br/>
        <w:t xml:space="preserve">    &lt;artifactId&gt;jakarta.servlet-api&lt;/artifactId&gt;</w:t>
        <w:br/>
        <w:t xml:space="preserve">    &lt;version&gt;6.0.0&lt;/version&gt;</w:t>
        <w:br/>
        <w:t xml:space="preserve">    &lt;scope&gt;provided&lt;/scope&gt;</w:t>
        <w:br/>
        <w:t>&lt;/dependency&gt;</w:t>
      </w:r>
    </w:p>
    <w:p>
      <w:r>
        <w:rPr>
          <w:b/>
        </w:rPr>
        <w:t xml:space="preserve">NOTE: </w:t>
      </w:r>
      <w:r>
        <w:t>Use the Servlet API version compatible with the Servlet/Tomcat version used by the actual project. If the existing project is using the older javax.servlet namespace, use the corresponding javax.servlet API dependency instead. The task itself does not specify the exact Servlet/Tomcat version.</w:t>
      </w:r>
    </w:p>
    <w:p>
      <w:pPr>
        <w:pStyle w:val="Heading3"/>
      </w:pPr>
      <w:r>
        <w:t>Q2.b) JSTL dependency</w:t>
      </w:r>
    </w:p>
    <w:p>
      <w:pPr>
        <w:pStyle w:val="Code"/>
      </w:pPr>
      <w:r>
        <w:t>&lt;dependency&gt;</w:t>
        <w:br/>
        <w:t xml:space="preserve">    &lt;groupId&gt;jakarta.servlet.jsp.jstl&lt;/groupId&gt;</w:t>
        <w:br/>
        <w:t xml:space="preserve">    &lt;artifactId&gt;jakarta.servlet.jsp.jstl-api&lt;/artifactId&gt;</w:t>
        <w:br/>
        <w:t xml:space="preserve">    &lt;version&gt;3.0.0&lt;/version&gt;</w:t>
        <w:br/>
        <w:t>&lt;/dependency&gt;</w:t>
      </w:r>
    </w:p>
    <w:p>
      <w:r>
        <w:rPr>
          <w:b/>
        </w:rPr>
        <w:t xml:space="preserve">NOTE: </w:t>
      </w:r>
      <w:r>
        <w:t>JSTL implementation/version must match the project's JSP/Servlet stack. Check the existing pom.xml before replacing an existing JSTL setup.</w:t>
      </w:r>
    </w:p>
    <w:p>
      <w:pPr>
        <w:pStyle w:val="Heading3"/>
      </w:pPr>
      <w:r>
        <w:t>Q2.c) Why Servlet API uses provided scope</w:t>
      </w:r>
    </w:p>
    <w:p>
      <w:pPr>
        <w:pStyle w:val="ListBullet"/>
      </w:pPr>
      <w:r>
        <w:t>The application needs the Servlet API to compile.</w:t>
      </w:r>
    </w:p>
    <w:p>
      <w:pPr>
        <w:pStyle w:val="ListBullet"/>
      </w:pPr>
      <w:r>
        <w:t>The servlet container, such as Tomcat, already supplies the Servlet API at runtime.</w:t>
      </w:r>
    </w:p>
    <w:p>
      <w:pPr>
        <w:pStyle w:val="ListBullet"/>
      </w:pPr>
      <w:r>
        <w:t>Using &lt;scope&gt;provided&lt;/scope&gt; prevents Maven from packaging another copy of the Servlet API inside the WAR.</w:t>
      </w:r>
    </w:p>
    <w:p>
      <w:pPr>
        <w:pStyle w:val="ListBullet"/>
      </w:pPr>
      <w:r>
        <w:t>This avoids unnecessary duplication and possible class/version conflicts with the container.</w:t>
      </w:r>
    </w:p>
    <w:p>
      <w:pPr>
        <w:pStyle w:val="Heading2"/>
      </w:pPr>
      <w:r>
        <w:t>Q3. Maven Build Output and Test Skipping [5M]</w:t>
      </w:r>
    </w:p>
    <w:p>
      <w:pPr>
        <w:pStyle w:val="Heading3"/>
      </w:pPr>
      <w:r>
        <w:t>Q3.a) What does mvn clean do?</w:t>
      </w:r>
    </w:p>
    <w:p>
      <w:pPr>
        <w:pStyle w:val="Code"/>
      </w:pPr>
      <w:r>
        <w:t>mvn clean</w:t>
      </w:r>
    </w:p>
    <w:p>
      <w:r>
        <w:t>It removes the build output from the previous build, normally the target/ directory.</w:t>
      </w:r>
    </w:p>
    <w:p>
      <w:pPr>
        <w:pStyle w:val="Heading3"/>
      </w:pPr>
      <w:r>
        <w:t>Q3.b) What does mvn install do?</w:t>
      </w:r>
    </w:p>
    <w:p>
      <w:pPr>
        <w:pStyle w:val="Code"/>
      </w:pPr>
      <w:r>
        <w:t>mvn install</w:t>
      </w:r>
    </w:p>
    <w:p>
      <w:r>
        <w:t>It runs the lifecycle through the install phase and places the generated artifact into the local Maven repository so other local Maven projects can use it.</w:t>
      </w:r>
    </w:p>
    <w:p>
      <w:pPr>
        <w:pStyle w:val="Heading3"/>
      </w:pPr>
      <w:r>
        <w:t>Q3.c) Files/directories inside target/</w:t>
      </w:r>
    </w:p>
    <w:p>
      <w:pPr>
        <w:pStyle w:val="ListBullet"/>
      </w:pPr>
      <w:r>
        <w:t>classes/ – compiled main classes.</w:t>
      </w:r>
    </w:p>
    <w:p>
      <w:pPr>
        <w:pStyle w:val="ListBullet"/>
      </w:pPr>
      <w:r>
        <w:t>test-classes/ – compiled test classes.</w:t>
      </w:r>
    </w:p>
    <w:p>
      <w:pPr>
        <w:pStyle w:val="ListBullet"/>
      </w:pPr>
      <w:r>
        <w:t>surefire-reports/ – test reports, when tests run.</w:t>
      </w:r>
    </w:p>
    <w:p>
      <w:pPr>
        <w:pStyle w:val="ListBullet"/>
      </w:pPr>
      <w:r>
        <w:t>&lt;artifact-name&gt;.war – generated WAR for this web application.</w:t>
      </w:r>
    </w:p>
    <w:p>
      <w:pPr>
        <w:pStyle w:val="ListBullet"/>
      </w:pPr>
      <w:r>
        <w:t>&lt;artifact-name&gt;.jar – generated JAR if the project/module uses JAR packaging.</w:t>
      </w:r>
    </w:p>
    <w:p>
      <w:pPr>
        <w:pStyle w:val="Heading3"/>
      </w:pPr>
      <w:r>
        <w:t>Q3.d) Skip test execution while building</w:t>
      </w:r>
    </w:p>
    <w:p>
      <w:pPr>
        <w:pStyle w:val="Code"/>
      </w:pPr>
      <w:r>
        <w:t>mvn package -DskipTests</w:t>
      </w:r>
    </w:p>
    <w:p>
      <w:r>
        <w:rPr>
          <w:b/>
        </w:rPr>
        <w:t xml:space="preserve">NOTE: </w:t>
      </w:r>
      <w:r>
        <w:t>This skips running tests while still compiling test sources. `-Dmaven.test.skip=true` also skips compiling tests, but the task asks for skipping test execution, so `-DskipTests` is the clearer answer.</w:t>
      </w:r>
    </w:p>
    <w:p>
      <w:pPr>
        <w:pStyle w:val="Heading2"/>
      </w:pPr>
      <w:r>
        <w:t>Q4. Custom JAR and Patch Integration [5M]</w:t>
      </w:r>
    </w:p>
    <w:p>
      <w:r>
        <w:t>The task gives you `library-utils.jar` and `bug-fix.patch`, and says the JAR is not in a public Maven repository.</w:t>
      </w:r>
    </w:p>
    <w:p>
      <w:pPr>
        <w:pStyle w:val="Heading3"/>
      </w:pPr>
      <w:r>
        <w:t>Q4.a) Install library-utils.jar into local Maven repository</w:t>
      </w:r>
    </w:p>
    <w:p>
      <w:pPr>
        <w:pStyle w:val="Code"/>
      </w:pPr>
      <w:r>
        <w:t>mvn install:install-file ^</w:t>
        <w:br/>
        <w:t xml:space="preserve">  -Dfile=library-utils.jar ^</w:t>
        <w:br/>
        <w:t xml:space="preserve">  -DgroupId=com.example ^</w:t>
        <w:br/>
        <w:t xml:space="preserve">  -DartifactId=library-utils ^</w:t>
        <w:br/>
        <w:t xml:space="preserve">  -Dversion=1.0 ^</w:t>
        <w:br/>
        <w:t xml:space="preserve">  -Dpackaging=jar</w:t>
      </w:r>
    </w:p>
    <w:p>
      <w:r>
        <w:rPr>
          <w:b/>
        </w:rPr>
        <w:t xml:space="preserve">NOTE: </w:t>
      </w:r>
      <w:r>
        <w:t>On Git Bash/Linux/macOS, use backslashes or put the command on one line. The coordinates are an example because the task does not provide the JAR's original groupId/version.</w:t>
      </w:r>
    </w:p>
    <w:p>
      <w:pPr>
        <w:pStyle w:val="Heading3"/>
      </w:pPr>
      <w:r>
        <w:t>Q4.b) Declare the custom JAR in pom.xml</w:t>
      </w:r>
    </w:p>
    <w:p>
      <w:pPr>
        <w:pStyle w:val="Code"/>
      </w:pPr>
      <w:r>
        <w:t>&lt;dependency&gt;</w:t>
        <w:br/>
        <w:t xml:space="preserve">    &lt;groupId&gt;com.example&lt;/groupId&gt;</w:t>
        <w:br/>
        <w:t xml:space="preserve">    &lt;artifactId&gt;library-utils&lt;/artifactId&gt;</w:t>
        <w:br/>
        <w:t xml:space="preserve">    &lt;version&gt;1.0&lt;/version&gt;</w:t>
        <w:br/>
        <w:t>&lt;/dependency&gt;</w:t>
      </w:r>
    </w:p>
    <w:p>
      <w:r>
        <w:rPr>
          <w:b/>
        </w:rPr>
        <w:t xml:space="preserve">NOTE: </w:t>
      </w:r>
      <w:r>
        <w:t>These coordinates must exactly match the coordinates used in mvn install:install-file.</w:t>
      </w:r>
    </w:p>
    <w:p>
      <w:pPr>
        <w:pStyle w:val="Heading3"/>
      </w:pPr>
      <w:r>
        <w:t>Q4.c) Confirm the custom JAR is included</w:t>
      </w:r>
    </w:p>
    <w:p>
      <w:pPr>
        <w:pStyle w:val="Code"/>
      </w:pPr>
      <w:r>
        <w:t>mvn dependency:tree</w:t>
      </w:r>
    </w:p>
    <w:p>
      <w:r>
        <w:t>Look for:</w:t>
      </w:r>
    </w:p>
    <w:p>
      <w:pPr>
        <w:pStyle w:val="Code"/>
      </w:pPr>
      <w:r>
        <w:t>com.example:library-utils:jar:1.0</w:t>
      </w:r>
    </w:p>
    <w:p>
      <w:r>
        <w:rPr>
          <w:b/>
        </w:rPr>
        <w:t xml:space="preserve">NOTE: </w:t>
      </w:r>
      <w:r>
        <w:t>If the dependency appears in the tree, Maven has resolved it as part of the project's dependency graph.</w:t>
      </w:r>
    </w:p>
    <w:p>
      <w:r>
        <w:br w:type="page"/>
      </w:r>
    </w:p>
    <w:p>
      <w:pPr>
        <w:pStyle w:val="Heading1"/>
      </w:pPr>
      <w:r>
        <w:t>PART II – Git &amp; GitHub Workflow</w:t>
      </w:r>
    </w:p>
    <w:p>
      <w:r>
        <w:t>The task asks you to perform the Git workflow using the Maven project.</w:t>
      </w:r>
    </w:p>
    <w:p>
      <w:pPr>
        <w:pStyle w:val="Heading2"/>
      </w:pPr>
      <w:r>
        <w:t>1. Check current branch and all local/remote branches</w:t>
      </w:r>
    </w:p>
    <w:p>
      <w:pPr>
        <w:pStyle w:val="Code"/>
      </w:pPr>
      <w:r>
        <w:t>git branch</w:t>
      </w:r>
    </w:p>
    <w:p>
      <w:pPr>
        <w:pStyle w:val="Code"/>
      </w:pPr>
      <w:r>
        <w:t>git branch -a</w:t>
      </w:r>
    </w:p>
    <w:p>
      <w:pPr>
        <w:pStyle w:val="Code"/>
      </w:pPr>
      <w:r>
        <w:t>git status</w:t>
      </w:r>
    </w:p>
    <w:p>
      <w:r>
        <w:rPr>
          <w:b/>
        </w:rPr>
        <w:t xml:space="preserve">NOTE: </w:t>
      </w:r>
      <w:r>
        <w:t>The branch marked with `*` in git branch is the currently active local branch. `git branch -a` shows local and remote-tracking branches.</w:t>
      </w:r>
    </w:p>
    <w:p>
      <w:pPr>
        <w:pStyle w:val="Heading2"/>
      </w:pPr>
      <w:r>
        <w:t>2. Create feature/payment from latest main</w:t>
      </w:r>
    </w:p>
    <w:p>
      <w:r>
        <w:t>First update your local main branch, then create the feature branch:</w:t>
      </w:r>
    </w:p>
    <w:p>
      <w:pPr>
        <w:pStyle w:val="Code"/>
      </w:pPr>
      <w:r>
        <w:t>git switch main</w:t>
        <w:br/>
        <w:t>git pull origin main</w:t>
        <w:br/>
        <w:t>git switch -c feature/payment</w:t>
        <w:br/>
        <w:t>git branch</w:t>
      </w:r>
    </w:p>
    <w:p>
      <w:r>
        <w:rPr>
          <w:b/>
        </w:rPr>
        <w:t xml:space="preserve">NOTE: </w:t>
      </w:r>
      <w:r>
        <w:t>If your local repository already has the latest main, the pull is simply a synchronization step before branching.</w:t>
      </w:r>
    </w:p>
    <w:p>
      <w:pPr>
        <w:pStyle w:val="Heading2"/>
      </w:pPr>
      <w:r>
        <w:t>3. Modify two files and inspect changes</w:t>
      </w:r>
    </w:p>
    <w:p>
      <w:r>
        <w:t>After editing two project files in Eclipse/IntelliJ:</w:t>
      </w:r>
    </w:p>
    <w:p>
      <w:pPr>
        <w:pStyle w:val="Code"/>
      </w:pPr>
      <w:r>
        <w:t>git status</w:t>
      </w:r>
    </w:p>
    <w:p>
      <w:pPr>
        <w:pStyle w:val="Code"/>
      </w:pPr>
      <w:r>
        <w:t>git diff</w:t>
      </w:r>
    </w:p>
    <w:p>
      <w:r>
        <w:t>What each command shows:</w:t>
      </w:r>
    </w:p>
    <w:p>
      <w:pPr>
        <w:pStyle w:val="ListBullet"/>
      </w:pPr>
      <w:r>
        <w:t>git status → which files are modified/untracked/staged.</w:t>
      </w:r>
    </w:p>
    <w:p>
      <w:pPr>
        <w:pStyle w:val="ListBullet"/>
      </w:pPr>
      <w:r>
        <w:t>git diff → exact unstaged line-by-line changes.</w:t>
      </w:r>
    </w:p>
    <w:p>
      <w:pPr>
        <w:pStyle w:val="Heading2"/>
      </w:pPr>
      <w:r>
        <w:t>4. Stage only one modified file</w:t>
      </w:r>
    </w:p>
    <w:p>
      <w:pPr>
        <w:pStyle w:val="Code"/>
      </w:pPr>
      <w:r>
        <w:t>git add &lt;file1&gt;</w:t>
      </w:r>
    </w:p>
    <w:p>
      <w:pPr>
        <w:pStyle w:val="Code"/>
      </w:pPr>
      <w:r>
        <w:t>git status</w:t>
      </w:r>
    </w:p>
    <w:p>
      <w:r>
        <w:rPr>
          <w:b/>
        </w:rPr>
        <w:t xml:space="preserve">NOTE: </w:t>
      </w:r>
      <w:r>
        <w:t>Under 'Changes to be committed', the selected file is staged. The other modified file remains under 'Changes not staged for commit'.</w:t>
      </w:r>
    </w:p>
    <w:p>
      <w:pPr>
        <w:pStyle w:val="Heading2"/>
      </w:pPr>
      <w:r>
        <w:t>5. Unstage without losing modifications</w:t>
      </w:r>
    </w:p>
    <w:p>
      <w:pPr>
        <w:pStyle w:val="Code"/>
      </w:pPr>
      <w:r>
        <w:t>git restore --staged &lt;file1&gt;</w:t>
      </w:r>
    </w:p>
    <w:p>
      <w:pPr>
        <w:pStyle w:val="Code"/>
      </w:pPr>
      <w:r>
        <w:t>git status</w:t>
      </w:r>
    </w:p>
    <w:p>
      <w:r>
        <w:rPr>
          <w:b/>
        </w:rPr>
        <w:t xml:space="preserve">NOTE: </w:t>
      </w:r>
      <w:r>
        <w:t>The file is removed from the staging area, but its edits remain in the working directory.</w:t>
      </w:r>
    </w:p>
    <w:p>
      <w:pPr>
        <w:pStyle w:val="Heading2"/>
      </w:pPr>
      <w:r>
        <w:t>6. Stage all, commit, and display latest commit details</w:t>
      </w:r>
    </w:p>
    <w:p>
      <w:pPr>
        <w:pStyle w:val="Code"/>
      </w:pPr>
      <w:r>
        <w:t>git add .</w:t>
        <w:br/>
        <w:t>git commit -m "Implement payment feature"</w:t>
        <w:br/>
        <w:t>git show --stat --oneline HEAD</w:t>
        <w:br/>
        <w:t>git show --name-status HEAD</w:t>
      </w:r>
    </w:p>
    <w:p>
      <w:r>
        <w:t>Useful commands:</w:t>
      </w:r>
    </w:p>
    <w:p>
      <w:pPr>
        <w:pStyle w:val="ListBullet"/>
      </w:pPr>
      <w:r>
        <w:t>git show --stat --oneline HEAD → latest commit summary plus changed-file statistics.</w:t>
      </w:r>
    </w:p>
    <w:p>
      <w:pPr>
        <w:pStyle w:val="ListBullet"/>
      </w:pPr>
      <w:r>
        <w:t>git show --name-status HEAD → latest commit message and names/status of changed files.</w:t>
      </w:r>
    </w:p>
    <w:p>
      <w:pPr>
        <w:pStyle w:val="Heading2"/>
      </w:pPr>
      <w:r>
        <w:t>7. Correct a mistake and combine the correction with the previous commit</w:t>
      </w:r>
    </w:p>
    <w:p>
      <w:r>
        <w:t>The task says the latest commit has a small mistake. Fix the files first, then stage the correction and amend the latest commit:</w:t>
      </w:r>
    </w:p>
    <w:p>
      <w:pPr>
        <w:pStyle w:val="Code"/>
      </w:pPr>
      <w:r>
        <w:t>git status</w:t>
        <w:br/>
        <w:t>git add .</w:t>
        <w:br/>
        <w:t>git commit --amend --no-edit</w:t>
        <w:br/>
        <w:t>git show --stat HEAD</w:t>
      </w:r>
    </w:p>
    <w:p>
      <w:r>
        <w:rPr>
          <w:b/>
        </w:rPr>
        <w:t xml:space="preserve">NOTE: </w:t>
      </w:r>
      <w:r>
        <w:t>`--no-edit` keeps the existing commit message while adding the correction into the same commit. This is appropriate because the correction is being combined with the latest local commit.</w:t>
      </w:r>
    </w:p>
    <w:p>
      <w:pPr>
        <w:pStyle w:val="Heading2"/>
      </w:pPr>
      <w:r>
        <w:t>8. Temporarily save changes with Git stash</w:t>
      </w:r>
    </w:p>
    <w:p>
      <w:r>
        <w:t>The blank in the question is `stash`.</w:t>
      </w:r>
    </w:p>
    <w:p>
      <w:pPr>
        <w:pStyle w:val="Code"/>
      </w:pPr>
      <w:r>
        <w:t>git status</w:t>
        <w:br/>
        <w:t>git stash</w:t>
        <w:br/>
        <w:t>git stash list</w:t>
        <w:br/>
        <w:t>git switch main</w:t>
      </w:r>
    </w:p>
    <w:p>
      <w:r>
        <w:t>Perform the required work on main. Then return to feature/payment:</w:t>
      </w:r>
    </w:p>
    <w:p>
      <w:pPr>
        <w:pStyle w:val="Code"/>
      </w:pPr>
      <w:r>
        <w:t>git switch feature/payment</w:t>
        <w:br/>
        <w:t>git stash list</w:t>
        <w:br/>
        <w:t>git stash pop</w:t>
        <w:br/>
        <w:t>git status</w:t>
      </w:r>
    </w:p>
    <w:p>
      <w:r>
        <w:rPr>
          <w:b/>
        </w:rPr>
        <w:t xml:space="preserve">NOTE: </w:t>
      </w:r>
      <w:r>
        <w:t>If you want to restore the stash without removing it from the stash list, use `git stash apply` instead of `git stash pop`.</w:t>
      </w:r>
    </w:p>
    <w:p>
      <w:pPr>
        <w:pStyle w:val="Heading2"/>
      </w:pPr>
      <w:r>
        <w:t>9. Rename feature/payment → feature/online-payment and push</w:t>
      </w:r>
    </w:p>
    <w:p>
      <w:pPr>
        <w:pStyle w:val="Code"/>
      </w:pPr>
      <w:r>
        <w:t>git switch feature/payment</w:t>
        <w:br/>
        <w:t>git branch -m feature/online-payment</w:t>
        <w:br/>
        <w:t>git branch</w:t>
        <w:br/>
        <w:t>git push -u origin feature/online-payment</w:t>
        <w:br/>
        <w:t>git push origin --delete feature/payment</w:t>
        <w:br/>
        <w:t>git branch -r</w:t>
      </w:r>
    </w:p>
    <w:p>
      <w:r>
        <w:t>What happened:</w:t>
      </w:r>
    </w:p>
    <w:p>
      <w:pPr>
        <w:pStyle w:val="ListBullet"/>
      </w:pPr>
      <w:r>
        <w:t>git branch -m renames the local branch.</w:t>
      </w:r>
    </w:p>
    <w:p>
      <w:pPr>
        <w:pStyle w:val="ListBullet"/>
      </w:pPr>
      <w:r>
        <w:t>git push -u creates the new remote branch and sets it as the upstream/tracking branch.</w:t>
      </w:r>
    </w:p>
    <w:p>
      <w:pPr>
        <w:pStyle w:val="ListBullet"/>
      </w:pPr>
      <w:r>
        <w:t>git push origin --delete removes the old remote branch name.</w:t>
      </w:r>
    </w:p>
    <w:p>
      <w:r>
        <w:rPr>
          <w:b/>
        </w:rPr>
        <w:t xml:space="preserve">NOTE: </w:t>
      </w:r>
      <w:r>
        <w:t>The local old branch name is already removed by `git branch -m`; the delete command removes the old remote branch.</w:t>
      </w:r>
    </w:p>
    <w:p>
      <w:pPr>
        <w:pStyle w:val="Heading2"/>
      </w:pPr>
      <w:r>
        <w:t>10. Create and push tag v1.0</w:t>
      </w:r>
    </w:p>
    <w:p>
      <w:pPr>
        <w:pStyle w:val="Code"/>
      </w:pPr>
      <w:r>
        <w:t>git tag v1.0</w:t>
        <w:br/>
        <w:t>git push origin v1.0</w:t>
        <w:br/>
        <w:t>git tag</w:t>
        <w:br/>
        <w:t>git show v1.0</w:t>
      </w:r>
    </w:p>
    <w:p>
      <w:r>
        <w:rPr>
          <w:b/>
        </w:rPr>
        <w:t xml:space="preserve">NOTE: </w:t>
      </w:r>
      <w:r>
        <w:t>The task specifically asks to create a tag for the completed version, push it to GitHub, and verify it locally.</w:t>
      </w:r>
    </w:p>
    <w:p>
      <w:pPr>
        <w:pStyle w:val="Heading2"/>
      </w:pPr>
      <w:r>
        <w:t>Push the whole Maven project</w:t>
      </w:r>
    </w:p>
    <w:p>
      <w:pPr>
        <w:pStyle w:val="Code"/>
      </w:pPr>
      <w:r>
        <w:t>git status</w:t>
        <w:br/>
        <w:t>git add .</w:t>
        <w:br/>
        <w:t>git commit -m "Complete Maven project"</w:t>
        <w:br/>
        <w:t>git push origin feature/online-payment</w:t>
      </w:r>
    </w:p>
    <w:p>
      <w:r>
        <w:rPr>
          <w:b/>
        </w:rPr>
        <w:t xml:space="preserve">NOTE: </w:t>
      </w:r>
      <w:r>
        <w:t>Before pushing, ensure .gitignore excludes build/IDE files that should not be tracked.</w:t>
      </w:r>
    </w:p>
    <w:p>
      <w:r>
        <w:br w:type="page"/>
      </w:r>
    </w:p>
    <w:p>
      <w:pPr>
        <w:pStyle w:val="Heading1"/>
      </w:pPr>
      <w:r>
        <w:t>PART III – Dockerization and Container Management [20M]</w:t>
      </w:r>
    </w:p>
    <w:p>
      <w:r>
        <w:t>The task says the Maven application has been pushed to GitHub and must be cloned, containerized, tested with an Ubuntu administration container, and published to Docker Hub.</w:t>
      </w:r>
    </w:p>
    <w:p>
      <w:pPr>
        <w:pStyle w:val="Heading2"/>
      </w:pPr>
      <w:r>
        <w:t>1. Clone the Maven Project from GitHub [3M]</w:t>
      </w:r>
    </w:p>
    <w:p>
      <w:pPr>
        <w:pStyle w:val="Heading3"/>
      </w:pPr>
      <w:r>
        <w:t>1.a) Clone</w:t>
      </w:r>
    </w:p>
    <w:p>
      <w:pPr>
        <w:pStyle w:val="Code"/>
      </w:pPr>
      <w:r>
        <w:t>git clone https://github.com/archanareddyse/Lab-Internal-1-simp-cal.git</w:t>
      </w:r>
    </w:p>
    <w:p>
      <w:pPr>
        <w:pStyle w:val="Heading3"/>
      </w:pPr>
      <w:r>
        <w:t>1.b) Enter the project</w:t>
      </w:r>
    </w:p>
    <w:p>
      <w:pPr>
        <w:pStyle w:val="Code"/>
      </w:pPr>
      <w:r>
        <w:t>cd Lab-Internal-1-simp-cal</w:t>
      </w:r>
    </w:p>
    <w:p>
      <w:pPr>
        <w:pStyle w:val="Heading3"/>
      </w:pPr>
      <w:r>
        <w:t>1.c) Verify pom.xml and Maven structure</w:t>
      </w:r>
    </w:p>
    <w:p>
      <w:pPr>
        <w:pStyle w:val="Code"/>
      </w:pPr>
      <w:r>
        <w:t>dir</w:t>
      </w:r>
    </w:p>
    <w:p>
      <w:r>
        <w:t>On Git Bash/Linux/macOS:</w:t>
      </w:r>
    </w:p>
    <w:p>
      <w:pPr>
        <w:pStyle w:val="Code"/>
      </w:pPr>
      <w:r>
        <w:t>ls</w:t>
      </w:r>
    </w:p>
    <w:p>
      <w:pPr>
        <w:pStyle w:val="Code"/>
      </w:pPr>
      <w:r>
        <w:t>find . -maxdepth 3 -type f</w:t>
      </w:r>
    </w:p>
    <w:p>
      <w:r>
        <w:t>You should identify:</w:t>
      </w:r>
    </w:p>
    <w:p>
      <w:pPr>
        <w:pStyle w:val="ListBullet"/>
      </w:pPr>
      <w:r>
        <w:t>pom.xml in the project root.</w:t>
      </w:r>
    </w:p>
    <w:p>
      <w:pPr>
        <w:pStyle w:val="ListBullet"/>
      </w:pPr>
      <w:r>
        <w:t>src/main/java for Java source.</w:t>
      </w:r>
    </w:p>
    <w:p>
      <w:pPr>
        <w:pStyle w:val="ListBullet"/>
      </w:pPr>
      <w:r>
        <w:t>src/main/webapp for web resources/JSP if it is a standard Maven web project.</w:t>
      </w:r>
    </w:p>
    <w:p>
      <w:pPr>
        <w:pStyle w:val="ListBullet"/>
      </w:pPr>
      <w:r>
        <w:t>src/test/java for tests if present.</w:t>
      </w:r>
    </w:p>
    <w:p>
      <w:pPr>
        <w:pStyle w:val="ListBullet"/>
      </w:pPr>
      <w:r>
        <w:t>target/ after Maven has successfully built the project.</w:t>
      </w:r>
    </w:p>
    <w:p>
      <w:pPr>
        <w:pStyle w:val="Heading2"/>
      </w:pPr>
      <w:r>
        <w:t>2. Create a Dockerfile for the Maven Application [5M]</w:t>
      </w:r>
    </w:p>
    <w:p>
      <w:r>
        <w:t>The task requires a Maven/Java base image, copying the project, running Maven to generate the WAR, then copying the WAR into Tomcat and starting Tomcat.</w:t>
      </w:r>
    </w:p>
    <w:p>
      <w:r>
        <w:t>Create a file named exactly `Dockerfile` in the project root, beside pom.xml:</w:t>
      </w:r>
    </w:p>
    <w:p>
      <w:pPr>
        <w:pStyle w:val="Code"/>
      </w:pPr>
      <w:r>
        <w:t># Stage 1: Build the Maven WAR using Java 17</w:t>
        <w:br/>
        <w:t>FROM maven:3.9-eclipse-temurin-17 AS build</w:t>
        <w:br/>
        <w:br/>
        <w:t>WORKDIR /app</w:t>
        <w:br/>
        <w:br/>
        <w:t>COPY pom.xml .</w:t>
        <w:br/>
        <w:t>COPY src ./src</w:t>
        <w:br/>
        <w:br/>
        <w:t>RUN mvn clean package</w:t>
        <w:br/>
        <w:br/>
        <w:t># Stage 2: Run the WAR using Apache Tomcat</w:t>
        <w:br/>
        <w:t>FROM tomcat:9.0-jdk17-temurin</w:t>
        <w:br/>
        <w:br/>
        <w:t>RUN rm -rf /usr/local/tomcat/webapps/*</w:t>
        <w:br/>
        <w:br/>
        <w:t>COPY --from=build /app/target/*.war /usr/local/tomcat/webapps/ROOT.war</w:t>
        <w:br/>
        <w:br/>
        <w:t>EXPOSE 8080</w:t>
        <w:br/>
        <w:br/>
        <w:t>CMD ["catalina.sh", "run"]</w:t>
      </w:r>
    </w:p>
    <w:p>
      <w:r>
        <w:rPr>
          <w:b/>
        </w:rPr>
        <w:t xml:space="preserve">NOTE: </w:t>
      </w:r>
      <w:r>
        <w:t>The task does not specify the exact WAR filename or Tomcat version. The wildcard `target/*.war` avoids guessing the artifact filename, while `ROOT.war` makes the application use the root context. If your actual project requires a specific Tomcat version, use a compatible official Tomcat tag.</w:t>
      </w:r>
    </w:p>
    <w:p>
      <w:pPr>
        <w:pStyle w:val="Heading3"/>
      </w:pPr>
      <w:r>
        <w:t>Dockerfile keywords</w:t>
      </w:r>
    </w:p>
    <w:tbl>
      <w:tblPr>
        <w:tblStyle w:val="TableGrid"/>
        <w:tblW w:type="auto" w:w="0"/>
        <w:tblLook w:firstColumn="1" w:firstRow="1" w:lastColumn="0" w:lastRow="0" w:noHBand="0" w:noVBand="1" w:val="04A0"/>
      </w:tblPr>
      <w:tblGrid>
        <w:gridCol w:w="5112"/>
        <w:gridCol w:w="5112"/>
      </w:tblGrid>
      <w:tr>
        <w:tc>
          <w:tcPr>
            <w:tcW w:type="dxa" w:w="5112"/>
          </w:tcPr>
          <w:p>
            <w:r>
              <w:t>Keyword</w:t>
            </w:r>
          </w:p>
        </w:tc>
        <w:tc>
          <w:tcPr>
            <w:tcW w:type="dxa" w:w="5112"/>
          </w:tcPr>
          <w:p>
            <w:r>
              <w:t>Purpose</w:t>
            </w:r>
          </w:p>
        </w:tc>
      </w:tr>
      <w:tr>
        <w:tc>
          <w:tcPr>
            <w:tcW w:type="dxa" w:w="5112"/>
          </w:tcPr>
          <w:p>
            <w:r>
              <w:t>FROM</w:t>
            </w:r>
          </w:p>
        </w:tc>
        <w:tc>
          <w:tcPr>
            <w:tcW w:type="dxa" w:w="5112"/>
          </w:tcPr>
          <w:p>
            <w:r>
              <w:t>Selects the base image and starts a build/runtime stage.</w:t>
            </w:r>
          </w:p>
        </w:tc>
      </w:tr>
      <w:tr>
        <w:tc>
          <w:tcPr>
            <w:tcW w:type="dxa" w:w="5112"/>
          </w:tcPr>
          <w:p>
            <w:r>
              <w:t>WORKDIR</w:t>
            </w:r>
          </w:p>
        </w:tc>
        <w:tc>
          <w:tcPr>
            <w:tcW w:type="dxa" w:w="5112"/>
          </w:tcPr>
          <w:p>
            <w:r>
              <w:t>Sets the working directory inside the image.</w:t>
            </w:r>
          </w:p>
        </w:tc>
      </w:tr>
      <w:tr>
        <w:tc>
          <w:tcPr>
            <w:tcW w:type="dxa" w:w="5112"/>
          </w:tcPr>
          <w:p>
            <w:r>
              <w:t>COPY</w:t>
            </w:r>
          </w:p>
        </w:tc>
        <w:tc>
          <w:tcPr>
            <w:tcW w:type="dxa" w:w="5112"/>
          </w:tcPr>
          <w:p>
            <w:r>
              <w:t>Copies files into the image or between build stages.</w:t>
            </w:r>
          </w:p>
        </w:tc>
      </w:tr>
      <w:tr>
        <w:tc>
          <w:tcPr>
            <w:tcW w:type="dxa" w:w="5112"/>
          </w:tcPr>
          <w:p>
            <w:r>
              <w:t>RUN</w:t>
            </w:r>
          </w:p>
        </w:tc>
        <w:tc>
          <w:tcPr>
            <w:tcW w:type="dxa" w:w="5112"/>
          </w:tcPr>
          <w:p>
            <w:r>
              <w:t>Executes commands during image construction.</w:t>
            </w:r>
          </w:p>
        </w:tc>
      </w:tr>
      <w:tr>
        <w:tc>
          <w:tcPr>
            <w:tcW w:type="dxa" w:w="5112"/>
          </w:tcPr>
          <w:p>
            <w:r>
              <w:t>EXPOSE</w:t>
            </w:r>
          </w:p>
        </w:tc>
        <w:tc>
          <w:tcPr>
            <w:tcW w:type="dxa" w:w="5112"/>
          </w:tcPr>
          <w:p>
            <w:r>
              <w:t>Documents the container port used by the application.</w:t>
            </w:r>
          </w:p>
        </w:tc>
      </w:tr>
      <w:tr>
        <w:tc>
          <w:tcPr>
            <w:tcW w:type="dxa" w:w="5112"/>
          </w:tcPr>
          <w:p>
            <w:r>
              <w:t>CMD</w:t>
            </w:r>
          </w:p>
        </w:tc>
        <w:tc>
          <w:tcPr>
            <w:tcW w:type="dxa" w:w="5112"/>
          </w:tcPr>
          <w:p>
            <w:r>
              <w:t>Starts Tomcat when the container runs.</w:t>
            </w:r>
          </w:p>
        </w:tc>
      </w:tr>
    </w:tbl>
    <w:p>
      <w:pPr>
        <w:pStyle w:val="Heading3"/>
      </w:pPr>
      <w:r>
        <w:t>Create Dockerfile in Eclipse</w:t>
      </w:r>
    </w:p>
    <w:p>
      <w:r>
        <w:rPr>
          <w:b/>
        </w:rPr>
        <w:t>1. Right-click the project</w:t>
      </w:r>
      <w:r>
        <w:t xml:space="preserve"> — New → File.</w:t>
      </w:r>
    </w:p>
    <w:p>
      <w:r>
        <w:rPr>
          <w:b/>
        </w:rPr>
        <w:t>2. Name it</w:t>
      </w:r>
      <w:r>
        <w:t xml:space="preserve"> — Dockerfile — no .txt extension.</w:t>
      </w:r>
    </w:p>
    <w:p>
      <w:r>
        <w:rPr>
          <w:b/>
        </w:rPr>
        <w:t>3. Place it in project root</w:t>
      </w:r>
      <w:r>
        <w:t xml:space="preserve"> — It must be beside pom.xml.</w:t>
      </w:r>
    </w:p>
    <w:p>
      <w:r>
        <w:rPr>
          <w:b/>
        </w:rPr>
        <w:t>4. Paste the Dockerfile</w:t>
      </w:r>
      <w:r>
        <w:t xml:space="preserve"> — Use the Dockerfile above.</w:t>
      </w:r>
    </w:p>
    <w:p>
      <w:r>
        <w:rPr>
          <w:b/>
        </w:rPr>
        <w:t>5. Save</w:t>
      </w:r>
      <w:r>
        <w:t xml:space="preserve"> — Ctrl+S.</w:t>
      </w:r>
    </w:p>
    <w:p>
      <w:pPr>
        <w:pStyle w:val="Heading2"/>
      </w:pPr>
      <w:r>
        <w:t>3. Build, Tag and Verify the Docker Image [3M]</w:t>
      </w:r>
    </w:p>
    <w:p>
      <w:pPr>
        <w:pStyle w:val="Heading3"/>
      </w:pPr>
      <w:r>
        <w:t>3.a) Build</w:t>
      </w:r>
    </w:p>
    <w:p>
      <w:pPr>
        <w:pStyle w:val="Code"/>
      </w:pPr>
      <w:r>
        <w:t>docker build -t library-management:latest .</w:t>
      </w:r>
    </w:p>
    <w:p>
      <w:pPr>
        <w:pStyle w:val="Heading3"/>
      </w:pPr>
      <w:r>
        <w:t>3.b) Image name/tag</w:t>
      </w:r>
    </w:p>
    <w:p>
      <w:pPr>
        <w:pStyle w:val="ListBullet"/>
      </w:pPr>
      <w:r>
        <w:t>Repository/image name: library-management</w:t>
      </w:r>
    </w:p>
    <w:p>
      <w:pPr>
        <w:pStyle w:val="ListBullet"/>
      </w:pPr>
      <w:r>
        <w:t>Tag: latest</w:t>
      </w:r>
    </w:p>
    <w:p>
      <w:pPr>
        <w:pStyle w:val="Heading3"/>
      </w:pPr>
      <w:r>
        <w:t>3.c) Verify</w:t>
      </w:r>
    </w:p>
    <w:p>
      <w:pPr>
        <w:pStyle w:val="Code"/>
      </w:pPr>
      <w:r>
        <w:t>docker images</w:t>
      </w:r>
    </w:p>
    <w:p>
      <w:pPr>
        <w:pStyle w:val="Code"/>
      </w:pPr>
      <w:r>
        <w:t>docker image ls</w:t>
      </w:r>
    </w:p>
    <w:p>
      <w:r>
        <w:rPr>
          <w:b/>
        </w:rPr>
        <w:t xml:space="preserve">NOTE: </w:t>
      </w:r>
      <w:r>
        <w:t>You should see library-management with the latest tag.</w:t>
      </w:r>
    </w:p>
    <w:p>
      <w:pPr>
        <w:pStyle w:val="Heading2"/>
      </w:pPr>
      <w:r>
        <w:t>4. Pull and Run an Ubuntu Container [3M]</w:t>
      </w:r>
    </w:p>
    <w:p>
      <w:pPr>
        <w:pStyle w:val="Heading3"/>
      </w:pPr>
      <w:r>
        <w:t>4.a) Pull official Ubuntu</w:t>
      </w:r>
    </w:p>
    <w:p>
      <w:pPr>
        <w:pStyle w:val="Code"/>
      </w:pPr>
      <w:r>
        <w:t>docker pull ubuntu:latest</w:t>
      </w:r>
    </w:p>
    <w:p>
      <w:pPr>
        <w:pStyle w:val="Heading3"/>
      </w:pPr>
      <w:r>
        <w:t>4.b) Create/run container named labinternal-1</w:t>
      </w:r>
    </w:p>
    <w:p>
      <w:pPr>
        <w:pStyle w:val="Code"/>
      </w:pPr>
      <w:r>
        <w:t>docker run -d --name labinternal-1 ubuntu:latest sleep infinity</w:t>
      </w:r>
    </w:p>
    <w:p>
      <w:r>
        <w:rPr>
          <w:b/>
        </w:rPr>
        <w:t xml:space="preserve">NOTE: </w:t>
      </w:r>
      <w:r>
        <w:t>Ubuntu exits when its main process finishes. `sleep infinity` keeps the container running so you can enter it for administration tasks.</w:t>
      </w:r>
    </w:p>
    <w:p>
      <w:pPr>
        <w:pStyle w:val="Heading3"/>
      </w:pPr>
      <w:r>
        <w:t>4.c) Verify running container</w:t>
      </w:r>
    </w:p>
    <w:p>
      <w:pPr>
        <w:pStyle w:val="Code"/>
      </w:pPr>
      <w:r>
        <w:t>docker ps</w:t>
      </w:r>
    </w:p>
    <w:p>
      <w:pPr>
        <w:pStyle w:val="Code"/>
      </w:pPr>
      <w:r>
        <w:t>docker ps --filter name=labinternal-1</w:t>
      </w:r>
    </w:p>
    <w:p>
      <w:pPr>
        <w:pStyle w:val="Heading2"/>
      </w:pPr>
      <w:r>
        <w:t>5. Enter Ubuntu Container and Install Git &amp; Nano [3M]</w:t>
      </w:r>
    </w:p>
    <w:p>
      <w:pPr>
        <w:pStyle w:val="Heading3"/>
      </w:pPr>
      <w:r>
        <w:t>5.a) Enter the running container</w:t>
      </w:r>
    </w:p>
    <w:p>
      <w:pPr>
        <w:pStyle w:val="Code"/>
      </w:pPr>
      <w:r>
        <w:t>docker exec -it labinternal-1 bash</w:t>
      </w:r>
    </w:p>
    <w:p>
      <w:pPr>
        <w:pStyle w:val="Heading3"/>
      </w:pPr>
      <w:r>
        <w:t>5.b) Update packages and install Git/Nano</w:t>
      </w:r>
    </w:p>
    <w:p>
      <w:pPr>
        <w:pStyle w:val="Code"/>
      </w:pPr>
      <w:r>
        <w:t>apt update</w:t>
      </w:r>
    </w:p>
    <w:p>
      <w:pPr>
        <w:pStyle w:val="Code"/>
      </w:pPr>
      <w:r>
        <w:t>apt install -y git nano</w:t>
      </w:r>
    </w:p>
    <w:p>
      <w:pPr>
        <w:pStyle w:val="Heading3"/>
      </w:pPr>
      <w:r>
        <w:t>5.c) Verify installations</w:t>
      </w:r>
    </w:p>
    <w:p>
      <w:pPr>
        <w:pStyle w:val="Code"/>
      </w:pPr>
      <w:r>
        <w:t>git --version</w:t>
      </w:r>
    </w:p>
    <w:p>
      <w:pPr>
        <w:pStyle w:val="Code"/>
      </w:pPr>
      <w:r>
        <w:t>nano --version</w:t>
      </w:r>
    </w:p>
    <w:p>
      <w:pPr>
        <w:pStyle w:val="Heading3"/>
      </w:pPr>
      <w:r>
        <w:t>Exit the Ubuntu container</w:t>
      </w:r>
    </w:p>
    <w:p>
      <w:pPr>
        <w:pStyle w:val="Code"/>
      </w:pPr>
      <w:r>
        <w:t>exit</w:t>
      </w:r>
    </w:p>
    <w:p>
      <w:pPr>
        <w:pStyle w:val="Heading2"/>
      </w:pPr>
      <w:r>
        <w:t>6. Tag and Push the Custom Docker Image to Docker Hub [3M]</w:t>
      </w:r>
    </w:p>
    <w:p>
      <w:r>
        <w:t>Replace YOUR_USERNAME with your actual Docker Hub username and choose the repository name you want to publish.</w:t>
      </w:r>
    </w:p>
    <w:p>
      <w:pPr>
        <w:pStyle w:val="Heading3"/>
      </w:pPr>
      <w:r>
        <w:t>6.a) Tag the image</w:t>
      </w:r>
    </w:p>
    <w:p>
      <w:pPr>
        <w:pStyle w:val="Code"/>
      </w:pPr>
      <w:r>
        <w:t>docker tag library-management:latest YOUR_USERNAME/library-management:latest</w:t>
      </w:r>
    </w:p>
    <w:p>
      <w:r>
        <w:t>Example format only:</w:t>
      </w:r>
    </w:p>
    <w:p>
      <w:pPr>
        <w:pStyle w:val="Code"/>
      </w:pPr>
      <w:r>
        <w:t>docker tag library-management:latest mydockeruser/library-management:latest</w:t>
      </w:r>
    </w:p>
    <w:p>
      <w:r>
        <w:rPr>
          <w:b/>
        </w:rPr>
        <w:t xml:space="preserve">NOTE: </w:t>
      </w:r>
      <w:r>
        <w:t>Do not use the example username unless it is actually your Docker Hub username.</w:t>
      </w:r>
    </w:p>
    <w:p>
      <w:pPr>
        <w:pStyle w:val="Heading3"/>
      </w:pPr>
      <w:r>
        <w:t>6.b) Login and push</w:t>
      </w:r>
    </w:p>
    <w:p>
      <w:pPr>
        <w:pStyle w:val="Code"/>
      </w:pPr>
      <w:r>
        <w:t>docker login</w:t>
      </w:r>
    </w:p>
    <w:p>
      <w:pPr>
        <w:pStyle w:val="Code"/>
      </w:pPr>
      <w:r>
        <w:t>docker push YOUR_USERNAME/library-management:latest</w:t>
      </w:r>
    </w:p>
    <w:p>
      <w:pPr>
        <w:pStyle w:val="Heading3"/>
      </w:pPr>
      <w:r>
        <w:t>6.c) Verify on Docker Hub</w:t>
      </w:r>
    </w:p>
    <w:p>
      <w:pPr>
        <w:pStyle w:val="ListBullet"/>
      </w:pPr>
      <w:r>
        <w:t>Open your Docker Hub account.</w:t>
      </w:r>
    </w:p>
    <w:p>
      <w:pPr>
        <w:pStyle w:val="ListBullet"/>
      </w:pPr>
      <w:r>
        <w:t>Open the public library-management repository.</w:t>
      </w:r>
    </w:p>
    <w:p>
      <w:pPr>
        <w:pStyle w:val="ListBullet"/>
      </w:pPr>
      <w:r>
        <w:t>Verify that the `latest` tag is listed.</w:t>
      </w:r>
    </w:p>
    <w:p>
      <w:pPr>
        <w:pStyle w:val="ListBullet"/>
      </w:pPr>
      <w:r>
        <w:t>Confirm the repository visibility is Public if the task requires public availability.</w:t>
      </w:r>
    </w:p>
    <w:p>
      <w:r>
        <w:br w:type="page"/>
      </w:r>
    </w:p>
    <w:p>
      <w:pPr>
        <w:pStyle w:val="Heading1"/>
      </w:pPr>
      <w:r>
        <w:t>TROUBLESHOOTING CHECKLIST</w:t>
      </w:r>
    </w:p>
    <w:p>
      <w:pPr>
        <w:pStyle w:val="Heading2"/>
      </w:pPr>
      <w:r>
        <w:t>Maven problems</w:t>
      </w:r>
    </w:p>
    <w:p>
      <w:pPr>
        <w:pStyle w:val="ListBullet"/>
      </w:pPr>
      <w:r>
        <w:t>Run `mvn -version` to see which Java version Maven uses.</w:t>
      </w:r>
    </w:p>
    <w:p>
      <w:pPr>
        <w:pStyle w:val="ListBullet"/>
      </w:pPr>
      <w:r>
        <w:t>Run `mvn clean package` to remove old output and rebuild.</w:t>
      </w:r>
    </w:p>
    <w:p>
      <w:pPr>
        <w:pStyle w:val="ListBullet"/>
      </w:pPr>
      <w:r>
        <w:t>Run `mvn dependency:tree` when a dependency is missing or you need to confirm a custom JAR.</w:t>
      </w:r>
    </w:p>
    <w:p>
      <w:pPr>
        <w:pStyle w:val="ListBullet"/>
      </w:pPr>
      <w:r>
        <w:t>Check target/ after package to confirm the WAR was created.</w:t>
      </w:r>
    </w:p>
    <w:p>
      <w:pPr>
        <w:pStyle w:val="Heading2"/>
      </w:pPr>
      <w:r>
        <w:t>Git problems</w:t>
      </w:r>
    </w:p>
    <w:p>
      <w:pPr>
        <w:pStyle w:val="ListBullet"/>
      </w:pPr>
      <w:r>
        <w:t>Run `git status` whenever you are unsure what is staged, unstaged, or conflicted.</w:t>
      </w:r>
    </w:p>
    <w:p>
      <w:pPr>
        <w:pStyle w:val="ListBullet"/>
      </w:pPr>
      <w:r>
        <w:t>Run `git diff` to inspect unstaged changes.</w:t>
      </w:r>
    </w:p>
    <w:p>
      <w:pPr>
        <w:pStyle w:val="ListBullet"/>
      </w:pPr>
      <w:r>
        <w:t>Run `git diff --staged` to inspect staged changes.</w:t>
      </w:r>
    </w:p>
    <w:p>
      <w:pPr>
        <w:pStyle w:val="ListBullet"/>
      </w:pPr>
      <w:r>
        <w:t>Run `git branch -a` to see local and remote branches.</w:t>
      </w:r>
    </w:p>
    <w:p>
      <w:pPr>
        <w:pStyle w:val="ListBullet"/>
      </w:pPr>
      <w:r>
        <w:t>Use `git stash` for unfinished work that must be temporarily put aside.</w:t>
      </w:r>
    </w:p>
    <w:p>
      <w:pPr>
        <w:pStyle w:val="ListBullet"/>
      </w:pPr>
      <w:r>
        <w:t>Use `git revert` for safely undoing already-pushed commits without rewriting shared history.</w:t>
      </w:r>
    </w:p>
    <w:p>
      <w:pPr>
        <w:pStyle w:val="Heading2"/>
      </w:pPr>
      <w:r>
        <w:t>Docker problems</w:t>
      </w:r>
    </w:p>
    <w:p>
      <w:pPr>
        <w:pStyle w:val="ListBullet"/>
      </w:pPr>
      <w:r>
        <w:t>Run `docker ps` to check running containers.</w:t>
      </w:r>
    </w:p>
    <w:p>
      <w:pPr>
        <w:pStyle w:val="ListBullet"/>
      </w:pPr>
      <w:r>
        <w:t>Run `docker ps -a` to see stopped containers too.</w:t>
      </w:r>
    </w:p>
    <w:p>
      <w:pPr>
        <w:pStyle w:val="ListBullet"/>
      </w:pPr>
      <w:r>
        <w:t>Run `docker logs &lt;container&gt;` to inspect application/Tomcat startup failures.</w:t>
      </w:r>
    </w:p>
    <w:p>
      <w:pPr>
        <w:pStyle w:val="ListBullet"/>
      </w:pPr>
      <w:r>
        <w:t>Run `docker images` to confirm the custom image exists.</w:t>
      </w:r>
    </w:p>
    <w:p>
      <w:pPr>
        <w:pStyle w:val="ListBullet"/>
      </w:pPr>
      <w:r>
        <w:t>Use `docker exec -it &lt;container&gt; bash` to enter an Ubuntu container, or `sh` when bash is unavailable.</w:t>
      </w:r>
    </w:p>
    <w:p>
      <w:pPr>
        <w:pStyle w:val="ListBullet"/>
      </w:pPr>
      <w:r>
        <w:t>Check port mappings with `docker port &lt;container&gt;` when a web application cannot be reached.</w:t>
      </w:r>
    </w:p>
    <w:p>
      <w:pPr>
        <w:pStyle w:val="Heading1"/>
      </w:pPr>
      <w:r>
        <w:t>FINAL PRACTICAL ORDER – DO THIS IN THE LAB</w:t>
      </w:r>
    </w:p>
    <w:p>
      <w:pPr>
        <w:pStyle w:val="ListNumber"/>
      </w:pPr>
      <w:r>
        <w:t>Check the Maven project and pom.xml.</w:t>
      </w:r>
    </w:p>
    <w:p>
      <w:pPr>
        <w:pStyle w:val="ListNumber"/>
      </w:pPr>
      <w:r>
        <w:t>Make sure the web project uses &lt;packaging&gt;war&lt;/packaging&gt;.</w:t>
      </w:r>
    </w:p>
    <w:p>
      <w:pPr>
        <w:pStyle w:val="ListNumber"/>
      </w:pPr>
      <w:r>
        <w:t>Verify the standard Maven web folder structure.</w:t>
      </w:r>
    </w:p>
    <w:p>
      <w:pPr>
        <w:pStyle w:val="ListNumber"/>
      </w:pPr>
      <w:r>
        <w:t>Run mvn package and check target/ for the WAR.</w:t>
      </w:r>
    </w:p>
    <w:p>
      <w:pPr>
        <w:pStyle w:val="ListNumber"/>
      </w:pPr>
      <w:r>
        <w:t>Add/check Servlet API and JSTL dependencies with versions compatible with the project's Tomcat/Servlet stack.</w:t>
      </w:r>
    </w:p>
    <w:p>
      <w:pPr>
        <w:pStyle w:val="ListNumber"/>
      </w:pPr>
      <w:r>
        <w:t>Run mvn clean install and inspect target/.</w:t>
      </w:r>
    </w:p>
    <w:p>
      <w:pPr>
        <w:pStyle w:val="ListNumber"/>
      </w:pPr>
      <w:r>
        <w:t>Use mvn package -DskipTests when the task asks to skip test execution.</w:t>
      </w:r>
    </w:p>
    <w:p>
      <w:pPr>
        <w:pStyle w:val="ListNumber"/>
      </w:pPr>
      <w:r>
        <w:t>Install library-utils.jar using mvn install:install-file.</w:t>
      </w:r>
    </w:p>
    <w:p>
      <w:pPr>
        <w:pStyle w:val="ListNumber"/>
      </w:pPr>
      <w:r>
        <w:t>Add the custom JAR dependency to pom.xml and verify it using mvn dependency:tree.</w:t>
      </w:r>
    </w:p>
    <w:p>
      <w:pPr>
        <w:pStyle w:val="ListNumber"/>
      </w:pPr>
      <w:r>
        <w:t>Initialize/check Git branches and create feature/payment from updated main.</w:t>
      </w:r>
    </w:p>
    <w:p>
      <w:pPr>
        <w:pStyle w:val="ListNumber"/>
      </w:pPr>
      <w:r>
        <w:t>Edit two files, inspect with git status/git diff, stage only one, then unstage it.</w:t>
      </w:r>
    </w:p>
    <w:p>
      <w:pPr>
        <w:pStyle w:val="ListNumber"/>
      </w:pPr>
      <w:r>
        <w:t>Stage and commit the required changes, then inspect the latest commit with git show.</w:t>
      </w:r>
    </w:p>
    <w:p>
      <w:pPr>
        <w:pStyle w:val="ListNumber"/>
      </w:pPr>
      <w:r>
        <w:t>Correct the next small mistake using git commit --amend --no-edit.</w:t>
      </w:r>
    </w:p>
    <w:p>
      <w:pPr>
        <w:pStyle w:val="ListNumber"/>
      </w:pPr>
      <w:r>
        <w:t>Use git stash, switch to main, return to feature/payment, and restore the stash.</w:t>
      </w:r>
    </w:p>
    <w:p>
      <w:pPr>
        <w:pStyle w:val="ListNumber"/>
      </w:pPr>
      <w:r>
        <w:t>Rename feature/payment to feature/online-payment and push the new branch.</w:t>
      </w:r>
    </w:p>
    <w:p>
      <w:pPr>
        <w:pStyle w:val="ListNumber"/>
      </w:pPr>
      <w:r>
        <w:t>Create and push tag v1.0.</w:t>
      </w:r>
    </w:p>
    <w:p>
      <w:pPr>
        <w:pStyle w:val="ListNumber"/>
      </w:pPr>
      <w:r>
        <w:t>Clone the GitHub Maven project for the Docker section.</w:t>
      </w:r>
    </w:p>
    <w:p>
      <w:pPr>
        <w:pStyle w:val="ListNumber"/>
      </w:pPr>
      <w:r>
        <w:t>Create the multi-stage Dockerfile.</w:t>
      </w:r>
    </w:p>
    <w:p>
      <w:pPr>
        <w:pStyle w:val="ListNumber"/>
      </w:pPr>
      <w:r>
        <w:t>Build library-management:latest.</w:t>
      </w:r>
    </w:p>
    <w:p>
      <w:pPr>
        <w:pStyle w:val="ListNumber"/>
      </w:pPr>
      <w:r>
        <w:t>Pull Ubuntu and run labinternal-1 with sleep infinity.</w:t>
      </w:r>
    </w:p>
    <w:p>
      <w:pPr>
        <w:pStyle w:val="ListNumber"/>
      </w:pPr>
      <w:r>
        <w:t>Enter Ubuntu and install Git and Nano.</w:t>
      </w:r>
    </w:p>
    <w:p>
      <w:pPr>
        <w:pStyle w:val="ListNumber"/>
      </w:pPr>
      <w:r>
        <w:t>Tag the custom Maven/Tomcat image with your Docker Hub username.</w:t>
      </w:r>
    </w:p>
    <w:p>
      <w:pPr>
        <w:pStyle w:val="ListNumber"/>
      </w:pPr>
      <w:r>
        <w:t>docker login and docker push the image.</w:t>
      </w:r>
    </w:p>
    <w:p>
      <w:pPr>
        <w:pStyle w:val="ListNumber"/>
      </w:pPr>
      <w:r>
        <w:t>Verify the public image on Docker Hub.</w:t>
      </w:r>
    </w:p>
    <w:p>
      <w:pPr>
        <w:pStyle w:val="Heading1"/>
      </w:pPr>
      <w:r>
        <w:t>QUICK COMMAND SHEET</w:t>
      </w:r>
    </w:p>
    <w:p>
      <w:pPr>
        <w:pStyle w:val="Code"/>
      </w:pPr>
      <w:r>
        <w:t># Maven</w:t>
        <w:br/>
        <w:t>mvn compile</w:t>
        <w:br/>
        <w:t>mvn test</w:t>
        <w:br/>
        <w:t>mvn package</w:t>
        <w:br/>
        <w:t>mvn clean install</w:t>
        <w:br/>
        <w:t>mvn package -DskipTests</w:t>
        <w:br/>
        <w:t>mvn dependency:tree</w:t>
        <w:br/>
        <w:br/>
        <w:t># Custom JAR</w:t>
        <w:br/>
        <w:t>mvn install:install-file -Dfile=library-utils.jar -DgroupId=com.example -DartifactId=library-utils -Dversion=1.0 -Dpackaging=jar</w:t>
        <w:br/>
        <w:br/>
        <w:t># Patch</w:t>
        <w:br/>
        <w:t>git apply bug-fix.patch</w:t>
        <w:br/>
        <w:t>git status</w:t>
        <w:br/>
        <w:t>git diff</w:t>
        <w:br/>
        <w:br/>
        <w:t># Git branches/history</w:t>
        <w:br/>
        <w:t>git branch</w:t>
        <w:br/>
        <w:t>git branch -a</w:t>
        <w:br/>
        <w:t>git log --oneline</w:t>
        <w:br/>
        <w:t>git switch main</w:t>
        <w:br/>
        <w:t>git pull origin main</w:t>
        <w:br/>
        <w:t>git switch -c feature/payment</w:t>
        <w:br/>
        <w:br/>
        <w:t># Stage/unstage/commit</w:t>
        <w:br/>
        <w:t>git status</w:t>
        <w:br/>
        <w:t>git diff</w:t>
        <w:br/>
        <w:t>git add &lt;file&gt;</w:t>
        <w:br/>
        <w:t>git restore --staged &lt;file&gt;</w:t>
        <w:br/>
        <w:t>git add .</w:t>
        <w:br/>
        <w:t>git commit -m "Implement payment feature"</w:t>
        <w:br/>
        <w:t>git show --stat --oneline HEAD</w:t>
        <w:br/>
        <w:t>git commit --amend --no-edit</w:t>
        <w:br/>
        <w:br/>
        <w:t># Stash</w:t>
        <w:br/>
        <w:t>git stash</w:t>
        <w:br/>
        <w:t>git stash list</w:t>
        <w:br/>
        <w:t>git switch main</w:t>
        <w:br/>
        <w:t>git switch feature/payment</w:t>
        <w:br/>
        <w:t>git stash pop</w:t>
        <w:br/>
        <w:br/>
        <w:t># Rename/push branch</w:t>
        <w:br/>
        <w:t>git branch -m feature/online-payment</w:t>
        <w:br/>
        <w:t>git push -u origin feature/online-payment</w:t>
        <w:br/>
        <w:t>git push origin --delete feature/payment</w:t>
        <w:br/>
        <w:br/>
        <w:t># Tag</w:t>
        <w:br/>
        <w:t>git tag v1.0</w:t>
        <w:br/>
        <w:t>git push origin v1.0</w:t>
        <w:br/>
        <w:t>git tag</w:t>
        <w:br/>
        <w:t>git show v1.0</w:t>
        <w:br/>
        <w:br/>
        <w:t># Docker image</w:t>
        <w:br/>
        <w:t>docker build -t library-management:latest .</w:t>
        <w:br/>
        <w:t>docker images</w:t>
        <w:br/>
        <w:br/>
        <w:t># Ubuntu</w:t>
        <w:br/>
        <w:t>docker pull ubuntu:latest</w:t>
        <w:br/>
        <w:t>docker run -d --name labinternal-1 ubuntu:latest sleep infinity</w:t>
        <w:br/>
        <w:t>docker ps</w:t>
        <w:br/>
        <w:t>docker exec -it labinternal-1 bash</w:t>
        <w:br/>
        <w:t>apt update</w:t>
        <w:br/>
        <w:t>apt install -y git nano</w:t>
        <w:br/>
        <w:t>git --version</w:t>
        <w:br/>
        <w:t>nano --version</w:t>
        <w:br/>
        <w:t>exit</w:t>
        <w:br/>
        <w:br/>
        <w:t># Docker Hub</w:t>
        <w:br/>
        <w:t>docker tag library-management:latest YOUR_USERNAME/library-management:latest</w:t>
        <w:br/>
        <w:t>docker login</w:t>
        <w:br/>
        <w:t>docker push YOUR_USERNAME/library-management:latest</w:t>
      </w:r>
    </w:p>
    <w:p>
      <w:pPr>
        <w:pStyle w:val="Heading1"/>
      </w:pPr>
      <w:r>
        <w:t>IMPORTANT ANSWERS TO REMEMBER</w:t>
      </w:r>
    </w:p>
    <w:p>
      <w:pPr>
        <w:pStyle w:val="ListBullet"/>
      </w:pPr>
      <w:r>
        <w:t>Web application packaging: &lt;packaging&gt;war&lt;/packaging&gt;.</w:t>
      </w:r>
    </w:p>
    <w:p>
      <w:pPr>
        <w:pStyle w:val="ListBullet"/>
      </w:pPr>
      <w:r>
        <w:t>WAR is generated during the Maven package phase.</w:t>
      </w:r>
    </w:p>
    <w:p>
      <w:pPr>
        <w:pStyle w:val="ListBullet"/>
      </w:pPr>
      <w:r>
        <w:t>WAR location: target/&lt;artifact-name&gt;.war.</w:t>
      </w:r>
    </w:p>
    <w:p>
      <w:pPr>
        <w:pStyle w:val="ListBullet"/>
      </w:pPr>
      <w:r>
        <w:t>Servlet API is normally provided by the servlet container, so use provided scope.</w:t>
      </w:r>
    </w:p>
    <w:p>
      <w:pPr>
        <w:pStyle w:val="ListBullet"/>
      </w:pPr>
      <w:r>
        <w:t>Skip test execution: mvn package -DskipTests.</w:t>
      </w:r>
    </w:p>
    <w:p>
      <w:pPr>
        <w:pStyle w:val="ListBullet"/>
      </w:pPr>
      <w:r>
        <w:t>Custom JAR: install it with mvn install:install-file, declare its matching coordinates in pom.xml, then check mvn dependency:tree.</w:t>
      </w:r>
    </w:p>
    <w:p>
      <w:pPr>
        <w:pStyle w:val="ListBullet"/>
      </w:pPr>
      <w:r>
        <w:t>Compact branch/history checks: git branch -a and git log --oneline.</w:t>
      </w:r>
    </w:p>
    <w:p>
      <w:pPr>
        <w:pStyle w:val="ListBullet"/>
      </w:pPr>
      <w:r>
        <w:t>Create/switch feature/payment: git switch -c feature/payment.</w:t>
      </w:r>
    </w:p>
    <w:p>
      <w:pPr>
        <w:pStyle w:val="ListBullet"/>
      </w:pPr>
      <w:r>
        <w:t>Unstage without losing edits: git restore --staged &lt;file&gt;.</w:t>
      </w:r>
    </w:p>
    <w:p>
      <w:pPr>
        <w:pStyle w:val="ListBullet"/>
      </w:pPr>
      <w:r>
        <w:t>Combine a small correction with the latest local commit: git commit --amend --no-edit.</w:t>
      </w:r>
    </w:p>
    <w:p>
      <w:pPr>
        <w:pStyle w:val="ListBullet"/>
      </w:pPr>
      <w:r>
        <w:t>Temporarily save work: git stash; restore later with git stash pop.</w:t>
      </w:r>
    </w:p>
    <w:p>
      <w:pPr>
        <w:pStyle w:val="ListBullet"/>
      </w:pPr>
      <w:r>
        <w:t>Rename branch locally: git branch -m feature/online-payment.</w:t>
      </w:r>
    </w:p>
    <w:p>
      <w:pPr>
        <w:pStyle w:val="ListBullet"/>
      </w:pPr>
      <w:r>
        <w:t>Push renamed branch and set upstream: git push -u origin feature/online-payment.</w:t>
      </w:r>
    </w:p>
    <w:p>
      <w:pPr>
        <w:pStyle w:val="ListBullet"/>
      </w:pPr>
      <w:r>
        <w:t>Delete old remote branch: git push origin --delete feature/payment.</w:t>
      </w:r>
    </w:p>
    <w:p>
      <w:pPr>
        <w:pStyle w:val="ListBullet"/>
      </w:pPr>
      <w:r>
        <w:t>Tag: git tag v1.0; push with git push origin v1.0.</w:t>
      </w:r>
    </w:p>
    <w:p>
      <w:pPr>
        <w:pStyle w:val="ListBullet"/>
      </w:pPr>
      <w:r>
        <w:t>Docker image: library-management:latest.</w:t>
      </w:r>
    </w:p>
    <w:p>
      <w:pPr>
        <w:pStyle w:val="ListBullet"/>
      </w:pPr>
      <w:r>
        <w:t>Ubuntu container name: labinternal-1.</w:t>
      </w:r>
    </w:p>
    <w:p>
      <w:pPr>
        <w:pStyle w:val="ListBullet"/>
      </w:pPr>
      <w:r>
        <w:t>Keep Ubuntu running for administration: docker run -d --name labinternal-1 ubuntu:latest sleep infinity.</w:t>
      </w:r>
    </w:p>
    <w:p>
      <w:pPr>
        <w:pStyle w:val="ListBullet"/>
      </w:pPr>
      <w:r>
        <w:t>Install Git/Nano inside Ubuntu: apt update followed by apt install -y git nano.</w:t>
      </w:r>
    </w:p>
    <w:p>
      <w:r>
        <w:rPr>
          <w:b/>
        </w:rPr>
        <w:t xml:space="preserve">NOTE: </w:t>
      </w:r>
      <w:r>
        <w:t>The task does not specify exact artifact names, Servlet/Tomcat versions, or Docker Hub username. Wherever the project itself determines a value, verify it in the actual pom.xml/project instead of assuming a filename or version.</w:t>
      </w:r>
    </w:p>
    <w:p>
      <w:pPr>
        <w:jc w:val="center"/>
      </w:pPr>
      <w:r>
        <w:rPr>
          <w:i/>
          <w:sz w:val="18"/>
        </w:rPr>
        <w:t>Prepared from the uploaded CSM-C SET–3 lab task (3 pages).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
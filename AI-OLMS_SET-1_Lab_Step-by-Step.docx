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AI-OLMS – SE LAB INTERNAL I</w:t>
        <w:br/>
        <w:t>SET-1</w:t>
      </w:r>
    </w:p>
    <w:p>
      <w:pPr>
        <w:jc w:val="center"/>
      </w:pPr>
      <w:r>
        <w:rPr>
          <w:i/>
          <w:sz w:val="22"/>
        </w:rPr>
        <w:t>Step-by-Step Practical Guide + Commands + Expected Actions</w:t>
      </w:r>
    </w:p>
    <w:p>
      <w:r>
        <w:t>Application: AI-Powered Online Learning Management System (AI-OLMS)</w:t>
        <w:br/>
        <w:t>Subject: Software Engineering (23CC501PC)</w:t>
        <w:br/>
        <w:t>Covers: Part I – Maven, Part II – Git &amp; GitHub, Part III – Dockerization</w:t>
      </w:r>
    </w:p>
    <w:p>
      <w:r>
        <w:rPr>
          <w:b/>
        </w:rPr>
        <w:t xml:space="preserve">NOTE: </w:t>
      </w:r>
      <w:r>
        <w:t>This guide is based on the uploaded SET-1 lab document. The goal is to help you actually perform the lab in Eclipse/terminal, not just write the theory answer.</w:t>
      </w:r>
    </w:p>
    <w:p>
      <w:pPr>
        <w:pStyle w:val="Heading1"/>
      </w:pPr>
      <w:r>
        <w:t>0. Before You Start</w:t>
      </w:r>
    </w:p>
    <w:p>
      <w:pPr>
        <w:pStyle w:val="ListBullet"/>
      </w:pPr>
      <w:r>
        <w:t>Have Eclipse IDE installed with Maven support (Eclipse m2e is normally included).</w:t>
      </w:r>
    </w:p>
    <w:p>
      <w:pPr>
        <w:pStyle w:val="ListBullet"/>
      </w:pPr>
      <w:r>
        <w:t>Install Git and make sure the git command works in Command Prompt/PowerShell or Git Bash.</w:t>
      </w:r>
    </w:p>
    <w:p>
      <w:pPr>
        <w:pStyle w:val="ListBullet"/>
      </w:pPr>
      <w:r>
        <w:t>Install JDK 17. For this lab, use JDK 17 consistently.</w:t>
      </w:r>
    </w:p>
    <w:p>
      <w:pPr>
        <w:pStyle w:val="ListBullet"/>
      </w:pPr>
      <w:r>
        <w:t>Install Docker Desktop and make sure Docker is running before Part III.</w:t>
      </w:r>
    </w:p>
    <w:p>
      <w:pPr>
        <w:pStyle w:val="ListBullet"/>
      </w:pPr>
      <w:r>
        <w:t>Repository given in the question: https://github.com/deepthisagar7/AI-OLMS.git</w:t>
      </w:r>
    </w:p>
    <w:p>
      <w:r>
        <w:rPr>
          <w:b/>
        </w:rPr>
        <w:t xml:space="preserve">NOTE: </w:t>
      </w:r>
      <w:r>
        <w:t>The lab document says the existing project is configured for Java 8 and must become a WAR-based Maven web application using Java 17.</w:t>
      </w:r>
    </w:p>
    <w:p>
      <w:r>
        <w:br w:type="page"/>
      </w:r>
    </w:p>
    <w:p>
      <w:pPr>
        <w:pStyle w:val="Heading1"/>
      </w:pPr>
      <w:r>
        <w:t>PART I – Maven Web Application Development [40 Marks]</w:t>
      </w:r>
    </w:p>
    <w:p>
      <w:pPr>
        <w:pStyle w:val="Heading2"/>
      </w:pPr>
      <w:r>
        <w:t>1.a) Clone the repository and import it into Eclipse</w:t>
      </w:r>
    </w:p>
    <w:p>
      <w:pPr>
        <w:pStyle w:val="Heading3"/>
      </w:pPr>
      <w:r>
        <w:t>A. Clone using Git</w:t>
      </w:r>
    </w:p>
    <w:p>
      <w:pPr>
        <w:pStyle w:val="Code"/>
      </w:pPr>
      <w:r>
        <w:rPr>
          <w:rFonts w:ascii="Consolas" w:hAnsi="Consolas"/>
        </w:rPr>
        <w:t>git clone https://github.com/deepthisagar7/AI-OLMS.git</w:t>
      </w:r>
    </w:p>
    <w:p>
      <w:pPr>
        <w:pStyle w:val="Code"/>
      </w:pPr>
      <w:r>
        <w:rPr>
          <w:rFonts w:ascii="Consolas" w:hAnsi="Consolas"/>
        </w:rPr>
        <w:t>cd AI-OLMS</w:t>
      </w:r>
    </w:p>
    <w:p>
      <w:r>
        <w:rPr>
          <w:b/>
        </w:rPr>
        <w:t xml:space="preserve">NOTE: </w:t>
      </w:r>
      <w:r>
        <w:t>Run these commands in Git Bash/Command Prompt/PowerShell in the folder where you want the project.</w:t>
      </w:r>
    </w:p>
    <w:p>
      <w:pPr>
        <w:pStyle w:val="Heading3"/>
      </w:pPr>
      <w:r>
        <w:t>B. Import the cloned project into Eclipse</w:t>
      </w:r>
    </w:p>
    <w:p>
      <w:r>
        <w:rPr>
          <w:b/>
        </w:rPr>
        <w:t>1. Open Eclipse</w:t>
      </w:r>
      <w:r>
        <w:t xml:space="preserve"> — Start Eclipse and select your desired workspace.</w:t>
      </w:r>
    </w:p>
    <w:p>
      <w:r>
        <w:rPr>
          <w:b/>
        </w:rPr>
        <w:t>2. File → Import</w:t>
      </w:r>
      <w:r>
        <w:t xml:space="preserve"> — Click File in the top menu, then Import.</w:t>
      </w:r>
    </w:p>
    <w:p>
      <w:r>
        <w:rPr>
          <w:b/>
        </w:rPr>
        <w:t>3. Select Maven</w:t>
      </w:r>
      <w:r>
        <w:t xml:space="preserve"> — Expand Maven → choose Existing Maven Projects → Next.</w:t>
      </w:r>
    </w:p>
    <w:p>
      <w:r>
        <w:rPr>
          <w:b/>
        </w:rPr>
        <w:t>4. Select project folder</w:t>
      </w:r>
      <w:r>
        <w:t xml:space="preserve"> — Click Browse and select the cloned AI-OLMS folder. Eclipse should detect pom.xml.</w:t>
      </w:r>
    </w:p>
    <w:p>
      <w:r>
        <w:rPr>
          <w:b/>
        </w:rPr>
        <w:t>5. Select the project</w:t>
      </w:r>
      <w:r>
        <w:t xml:space="preserve"> — Make sure the detected project is checked.</w:t>
      </w:r>
    </w:p>
    <w:p>
      <w:r>
        <w:rPr>
          <w:b/>
        </w:rPr>
        <w:t>6. Finish</w:t>
      </w:r>
      <w:r>
        <w:t xml:space="preserve"> — Click Finish and wait for Maven/Eclipse to finish resolving dependencies.</w:t>
      </w:r>
    </w:p>
    <w:p>
      <w:r>
        <w:rPr>
          <w:b/>
        </w:rPr>
        <w:t>7. Refresh/build</w:t>
      </w:r>
      <w:r>
        <w:t xml:space="preserve"> — Right-click the project → Maven → Update Project… → select the project → OK. Then Project → Clean if needed.</w:t>
      </w:r>
    </w:p>
    <w:p>
      <w:r>
        <w:rPr>
          <w:b/>
        </w:rPr>
        <w:t xml:space="preserve">NOTE: </w:t>
      </w:r>
      <w:r>
        <w:t>If the project is already imported into Eclipse, do not clone/import it again. Start from checking Java, pom.xml, and Maven configuration.</w:t>
      </w:r>
    </w:p>
    <w:p>
      <w:pPr>
        <w:pStyle w:val="Heading2"/>
      </w:pPr>
      <w:r>
        <w:t>1.b) Correct pom.xml for Java 17 + WAR</w:t>
      </w:r>
    </w:p>
    <w:p>
      <w:r>
        <w:t>The lab asks you to correct project configuration, packaging type, and Java compiler settings. Open pom.xml in Eclipse and make sure the relevant configuration contains the following:</w:t>
      </w:r>
    </w:p>
    <w:p>
      <w:pPr>
        <w:pStyle w:val="Code"/>
      </w:pPr>
      <w:r>
        <w:rPr>
          <w:rFonts w:ascii="Consolas" w:hAnsi="Consolas"/>
        </w:rPr>
        <w:t>&lt;project&gt;</w:t>
        <w:br/>
        <w:t xml:space="preserve">    ...</w:t>
        <w:br/>
        <w:t xml:space="preserve">    &lt;packaging&gt;war&lt;/packaging&gt;</w:t>
        <w:br/>
        <w:br/>
        <w:t xml:space="preserve">    &lt;properties&gt;</w:t>
        <w:br/>
        <w:t xml:space="preserve">        &lt;maven.compiler.source&gt;17&lt;/maven.compiler.source&gt;</w:t>
        <w:br/>
        <w:t xml:space="preserve">        &lt;maven.compiler.target&gt;17&lt;/maven.compiler.target&gt;</w:t>
        <w:br/>
        <w:t xml:space="preserve">        &lt;project.build.sourceEncoding&gt;UTF-8&lt;/project.build.sourceEncoding&gt;</w:t>
        <w:br/>
        <w:t xml:space="preserve">    &lt;/properties&gt;</w:t>
        <w:br/>
        <w:br/>
        <w:t xml:space="preserve">    &lt;build&gt;</w:t>
        <w:br/>
        <w:t xml:space="preserve">        &lt;finalName&gt;AI-OLMS&lt;/finalName&gt;</w:t>
        <w:br/>
        <w:t xml:space="preserve">        &lt;plugins&gt;</w:t>
        <w:br/>
        <w:t xml:space="preserve">            &lt;plugin&gt;</w:t>
        <w:br/>
        <w:t xml:space="preserve">                &lt;groupId&gt;org.apache.maven.plugins&lt;/groupId&gt;</w:t>
        <w:br/>
        <w:t xml:space="preserve">                &lt;artifactId&gt;maven-compiler-plugin&lt;/artifactId&gt;</w:t>
        <w:br/>
        <w:t xml:space="preserve">                &lt;version&gt;3.11.0&lt;/version&gt;</w:t>
        <w:br/>
        <w:t xml:space="preserve">                &lt;configuration&gt;</w:t>
        <w:br/>
        <w:t xml:space="preserve">                    &lt;source&gt;17&lt;/source&gt;</w:t>
        <w:br/>
        <w:t xml:space="preserve">                    &lt;target&gt;17&lt;/target&gt;</w:t>
        <w:br/>
        <w:t xml:space="preserve">                &lt;/configuration&gt;</w:t>
        <w:br/>
        <w:t xml:space="preserve">            &lt;/plugin&gt;</w:t>
        <w:br/>
        <w:br/>
        <w:t xml:space="preserve">            &lt;plugin&gt;</w:t>
        <w:br/>
        <w:t xml:space="preserve">                &lt;groupId&gt;org.apache.maven.plugins&lt;/groupId&gt;</w:t>
        <w:br/>
        <w:t xml:space="preserve">                &lt;artifactId&gt;maven-war-plugin&lt;/artifactId&gt;</w:t>
        <w:br/>
        <w:t xml:space="preserve">                &lt;version&gt;3.4.0&lt;/version&gt;</w:t>
        <w:br/>
        <w:t xml:space="preserve">            &lt;/plugin&gt;</w:t>
        <w:br/>
        <w:t xml:space="preserve">        &lt;/plugins&gt;</w:t>
        <w:br/>
        <w:t xml:space="preserve">    &lt;/build&gt;</w:t>
        <w:br/>
        <w:t xml:space="preserve">    ...</w:t>
        <w:br/>
        <w:t>&lt;/project&gt;</w:t>
      </w:r>
    </w:p>
    <w:p>
      <w:r>
        <w:rPr>
          <w:b/>
        </w:rPr>
        <w:t xml:space="preserve">NOTE: </w:t>
      </w:r>
      <w:r>
        <w:t>Do not blindly delete the rest of the existing pom.xml. Keep the project's existing dependencies and other valid settings. Correct the relevant packaging/compiler/build sections.</w:t>
      </w:r>
    </w:p>
    <w:p>
      <w:pPr>
        <w:pStyle w:val="Heading3"/>
      </w:pPr>
      <w:r>
        <w:t>Eclipse actions after editing pom.xml</w:t>
      </w:r>
    </w:p>
    <w:p>
      <w:r>
        <w:rPr>
          <w:b/>
        </w:rPr>
        <w:t>1. Save pom.xml</w:t>
      </w:r>
      <w:r>
        <w:t xml:space="preserve"> — Ctrl+S.</w:t>
      </w:r>
    </w:p>
    <w:p>
      <w:r>
        <w:rPr>
          <w:b/>
        </w:rPr>
        <w:t>2. Update Maven project</w:t>
      </w:r>
      <w:r>
        <w:t xml:space="preserve"> — Right-click project → Maven → Update Project… → select project → OK.</w:t>
      </w:r>
    </w:p>
    <w:p>
      <w:r>
        <w:rPr>
          <w:b/>
        </w:rPr>
        <w:t>3. Check Java version</w:t>
      </w:r>
      <w:r>
        <w:t xml:space="preserve"> — Right-click project → Properties → Java Build Path → Libraries and verify the JDK is Java 17.</w:t>
      </w:r>
    </w:p>
    <w:p>
      <w:r>
        <w:rPr>
          <w:b/>
        </w:rPr>
        <w:t>4. Check compiler level</w:t>
      </w:r>
      <w:r>
        <w:t xml:space="preserve"> — Right-click project → Properties → Java Compiler → enable project-specific settings if required and select compiler compliance level 17.</w:t>
      </w:r>
    </w:p>
    <w:p>
      <w:r>
        <w:rPr>
          <w:b/>
        </w:rPr>
        <w:t>5. Check project facets if shown</w:t>
      </w:r>
      <w:r>
        <w:t xml:space="preserve"> — Project → Properties → Project Facets. Ensure Java is 17. For a web project, Dynamic Web Module can be enabled if the existing project requires it.</w:t>
      </w:r>
    </w:p>
    <w:p>
      <w:pPr>
        <w:pStyle w:val="Heading2"/>
      </w:pPr>
      <w:r>
        <w:t>1.c) Maven lifecycle phases</w:t>
      </w:r>
    </w:p>
    <w:tbl>
      <w:tblPr>
        <w:tblStyle w:val="TableGrid"/>
        <w:tblW w:type="auto" w:w="0"/>
        <w:tblLook w:firstColumn="1" w:firstRow="1" w:lastColumn="0" w:lastRow="0" w:noHBand="0" w:noVBand="1" w:val="04A0"/>
      </w:tblPr>
      <w:tblGrid>
        <w:gridCol w:w="5112"/>
        <w:gridCol w:w="5112"/>
      </w:tblGrid>
      <w:tr>
        <w:tc>
          <w:tcPr>
            <w:tcW w:type="dxa" w:w="5112"/>
          </w:tcPr>
          <w:p>
            <w:r>
              <w:t>Phase</w:t>
            </w:r>
          </w:p>
        </w:tc>
        <w:tc>
          <w:tcPr>
            <w:tcW w:type="dxa" w:w="5112"/>
          </w:tcPr>
          <w:p>
            <w:r>
              <w:t>What it does</w:t>
            </w:r>
          </w:p>
        </w:tc>
      </w:tr>
      <w:tr>
        <w:tc>
          <w:tcPr>
            <w:tcW w:type="dxa" w:w="5112"/>
          </w:tcPr>
          <w:p>
            <w:r>
              <w:t>clean</w:t>
            </w:r>
          </w:p>
        </w:tc>
        <w:tc>
          <w:tcPr>
            <w:tcW w:type="dxa" w:w="5112"/>
          </w:tcPr>
          <w:p>
            <w:r>
              <w:t>Removes files produced by previous builds, normally the target directory.</w:t>
            </w:r>
          </w:p>
        </w:tc>
      </w:tr>
      <w:tr>
        <w:tc>
          <w:tcPr>
            <w:tcW w:type="dxa" w:w="5112"/>
          </w:tcPr>
          <w:p>
            <w:r>
              <w:t>compile</w:t>
            </w:r>
          </w:p>
        </w:tc>
        <w:tc>
          <w:tcPr>
            <w:tcW w:type="dxa" w:w="5112"/>
          </w:tcPr>
          <w:p>
            <w:r>
              <w:t>Compiles the main Java source code into target/classes.</w:t>
            </w:r>
          </w:p>
        </w:tc>
      </w:tr>
      <w:tr>
        <w:tc>
          <w:tcPr>
            <w:tcW w:type="dxa" w:w="5112"/>
          </w:tcPr>
          <w:p>
            <w:r>
              <w:t>test</w:t>
            </w:r>
          </w:p>
        </w:tc>
        <w:tc>
          <w:tcPr>
            <w:tcW w:type="dxa" w:w="5112"/>
          </w:tcPr>
          <w:p>
            <w:r>
              <w:t>Compiles/runs the project's tests and verifies that tests pass.</w:t>
            </w:r>
          </w:p>
        </w:tc>
      </w:tr>
      <w:tr>
        <w:tc>
          <w:tcPr>
            <w:tcW w:type="dxa" w:w="5112"/>
          </w:tcPr>
          <w:p>
            <w:r>
              <w:t>package</w:t>
            </w:r>
          </w:p>
        </w:tc>
        <w:tc>
          <w:tcPr>
            <w:tcW w:type="dxa" w:w="5112"/>
          </w:tcPr>
          <w:p>
            <w:r>
              <w:t>Packages the compiled application according to the pom.xml packaging type. Here it creates the WAR.</w:t>
            </w:r>
          </w:p>
        </w:tc>
      </w:tr>
      <w:tr>
        <w:tc>
          <w:tcPr>
            <w:tcW w:type="dxa" w:w="5112"/>
          </w:tcPr>
          <w:p>
            <w:r>
              <w:t>install</w:t>
            </w:r>
          </w:p>
        </w:tc>
        <w:tc>
          <w:tcPr>
            <w:tcW w:type="dxa" w:w="5112"/>
          </w:tcPr>
          <w:p>
            <w:r>
              <w:t>Installs the built artifact into the local Maven repository so other local Maven projects can use it.</w:t>
            </w:r>
          </w:p>
        </w:tc>
      </w:tr>
    </w:tbl>
    <w:p>
      <w:r>
        <w:rPr>
          <w:b/>
        </w:rPr>
        <w:t xml:space="preserve">WAR generation phase: </w:t>
      </w:r>
      <w:r>
        <w:t>package</w:t>
      </w:r>
    </w:p>
    <w:p>
      <w:pPr>
        <w:pStyle w:val="Heading2"/>
      </w:pPr>
      <w:r>
        <w:t>1.d) Clean and build command</w:t>
      </w:r>
    </w:p>
    <w:p>
      <w:pPr>
        <w:pStyle w:val="Code"/>
      </w:pPr>
      <w:r>
        <w:rPr>
          <w:rFonts w:ascii="Consolas" w:hAnsi="Consolas"/>
        </w:rPr>
        <w:t>mvn clean package</w:t>
      </w:r>
    </w:p>
    <w:p>
      <w:pPr>
        <w:pStyle w:val="ListBullet"/>
      </w:pPr>
      <w:r>
        <w:t>clean removes the old build output.</w:t>
      </w:r>
    </w:p>
    <w:p>
      <w:pPr>
        <w:pStyle w:val="ListBullet"/>
      </w:pPr>
      <w:r>
        <w:t>package compiles/tests as required and packages the application as a WAR.</w:t>
      </w:r>
    </w:p>
    <w:p>
      <w:pPr>
        <w:pStyle w:val="ListBullet"/>
      </w:pPr>
      <w:r>
        <w:t>Expected output: target/AI-OLMS.war (assuming finalName is AI-OLMS).</w:t>
      </w:r>
    </w:p>
    <w:p>
      <w:pPr>
        <w:pStyle w:val="Heading2"/>
      </w:pPr>
      <w:r>
        <w:t>1.e) Troubleshoot unsupported Java source/target version</w:t>
      </w:r>
    </w:p>
    <w:p>
      <w:r>
        <w:t>If `mvn clean package` reports an unsupported source or target version, first determine which Java installation Maven is actually using. Do not assume the Java shown in Eclipse is the same Java used by Maven in the terminal.</w:t>
      </w:r>
    </w:p>
    <w:p>
      <w:pPr>
        <w:pStyle w:val="Heading3"/>
      </w:pPr>
      <w:r>
        <w:t>Check installed Java version</w:t>
      </w:r>
    </w:p>
    <w:p>
      <w:pPr>
        <w:pStyle w:val="Code"/>
      </w:pPr>
      <w:r>
        <w:rPr>
          <w:rFonts w:ascii="Consolas" w:hAnsi="Consolas"/>
        </w:rPr>
        <w:t>java -version</w:t>
      </w:r>
    </w:p>
    <w:p>
      <w:pPr>
        <w:pStyle w:val="Code"/>
      </w:pPr>
      <w:r>
        <w:rPr>
          <w:rFonts w:ascii="Consolas" w:hAnsi="Consolas"/>
        </w:rPr>
        <w:t>javac -version</w:t>
      </w:r>
    </w:p>
    <w:p>
      <w:r>
        <w:t>You want Java/Javac 17 for this lab.</w:t>
      </w:r>
    </w:p>
    <w:p>
      <w:pPr>
        <w:pStyle w:val="Heading3"/>
      </w:pPr>
      <w:r>
        <w:t>Check Maven's Java version</w:t>
      </w:r>
    </w:p>
    <w:p>
      <w:pPr>
        <w:pStyle w:val="Code"/>
      </w:pPr>
      <w:r>
        <w:rPr>
          <w:rFonts w:ascii="Consolas" w:hAnsi="Consolas"/>
        </w:rPr>
        <w:t>mvn -version</w:t>
      </w:r>
    </w:p>
    <w:p>
      <w:r>
        <w:rPr>
          <w:b/>
        </w:rPr>
        <w:t xml:space="preserve">NOTE: </w:t>
      </w:r>
      <w:r>
        <w:t>Look for the Java version and Java home shown in Maven's output. If Maven says Java 8, Maven is not using JDK 17 even if `java -version` or Eclipse is configured differently.</w:t>
      </w:r>
    </w:p>
    <w:p>
      <w:pPr>
        <w:pStyle w:val="Heading3"/>
      </w:pPr>
      <w:r>
        <w:t>If Maven is using Java 8 on Windows</w:t>
      </w:r>
    </w:p>
    <w:p>
      <w:r>
        <w:rPr>
          <w:b/>
        </w:rPr>
        <w:t>1. Find the JDK 17 installation</w:t>
      </w:r>
      <w:r>
        <w:t xml:space="preserve"> — For example, a JDK 17 installation may be under C:\Program Files\Java\... . Use the actual path on your machine.</w:t>
      </w:r>
    </w:p>
    <w:p>
      <w:r>
        <w:rPr>
          <w:b/>
        </w:rPr>
        <w:t>2. Set JAVA_HOME</w:t>
      </w:r>
      <w:r>
        <w:t xml:space="preserve"> — Set JAVA_HOME to the JDK 17 folder.</w:t>
      </w:r>
    </w:p>
    <w:p>
      <w:r>
        <w:rPr>
          <w:b/>
        </w:rPr>
        <w:t>3. Put %JAVA_HOME%\bin on PATH</w:t>
      </w:r>
      <w:r>
        <w:t xml:space="preserve"> — Ensure the JDK 17 bin directory appears appropriately in PATH.</w:t>
      </w:r>
    </w:p>
    <w:p>
      <w:r>
        <w:rPr>
          <w:b/>
        </w:rPr>
        <w:t>4. Close and reopen the terminal</w:t>
      </w:r>
      <w:r>
        <w:t xml:space="preserve"> — Environment-variable changes may not affect an already-open terminal.</w:t>
      </w:r>
    </w:p>
    <w:p>
      <w:r>
        <w:rPr>
          <w:b/>
        </w:rPr>
        <w:t>5. Verify again</w:t>
      </w:r>
      <w:r>
        <w:t xml:space="preserve"> — Run `java -version` and `mvn -version`.</w:t>
      </w:r>
    </w:p>
    <w:p>
      <w:r>
        <w:rPr>
          <w:b/>
        </w:rPr>
        <w:t>6. Run the build</w:t>
      </w:r>
      <w:r>
        <w:t xml:space="preserve"> — Run `mvn clean package` again.</w:t>
      </w:r>
    </w:p>
    <w:p>
      <w:pPr>
        <w:pStyle w:val="Heading3"/>
      </w:pPr>
      <w:r>
        <w:t>Eclipse Java setting</w:t>
      </w:r>
    </w:p>
    <w:p>
      <w:r>
        <w:rPr>
          <w:b/>
        </w:rPr>
        <w:t>1. Window → Preferences</w:t>
      </w:r>
      <w:r>
        <w:t xml:space="preserve"> — Open Preferences.</w:t>
      </w:r>
    </w:p>
    <w:p>
      <w:r>
        <w:rPr>
          <w:b/>
        </w:rPr>
        <w:t>2. Java → Installed JREs</w:t>
      </w:r>
      <w:r>
        <w:t xml:space="preserve"> — Add/select the JDK 17 installation and make it the active JRE if appropriate.</w:t>
      </w:r>
    </w:p>
    <w:p>
      <w:r>
        <w:rPr>
          <w:b/>
        </w:rPr>
        <w:t>3. Project → Properties → Java Build Path</w:t>
      </w:r>
      <w:r>
        <w:t xml:space="preserve"> — Make sure the project's JRE System Library points to Java 17.</w:t>
      </w:r>
    </w:p>
    <w:p>
      <w:r>
        <w:rPr>
          <w:b/>
        </w:rPr>
        <w:t>4. Project → Properties → Java Compiler</w:t>
      </w:r>
      <w:r>
        <w:t xml:space="preserve"> — Use compiler compliance 17.</w:t>
      </w:r>
    </w:p>
    <w:p>
      <w:r>
        <w:rPr>
          <w:b/>
        </w:rPr>
        <w:t xml:space="preserve">NOTE: </w:t>
      </w:r>
      <w:r>
        <w:t>If the command-line Maven version is correct but Eclipse still reports errors, update Maven project settings and restart Eclipse if necessary.</w:t>
      </w:r>
    </w:p>
    <w:p>
      <w:pPr>
        <w:pStyle w:val="Heading2"/>
      </w:pPr>
      <w:r>
        <w:t>1.f) WAR builds but deployment to Tomcat fails</w:t>
      </w:r>
    </w:p>
    <w:tbl>
      <w:tblPr>
        <w:tblStyle w:val="TableGrid"/>
        <w:tblW w:type="auto" w:w="0"/>
        <w:tblLook w:firstColumn="1" w:firstRow="1" w:lastColumn="0" w:lastRow="0" w:noHBand="0" w:noVBand="1" w:val="04A0"/>
      </w:tblPr>
      <w:tblGrid>
        <w:gridCol w:w="5112"/>
        <w:gridCol w:w="5112"/>
      </w:tblGrid>
      <w:tr>
        <w:tc>
          <w:tcPr>
            <w:tcW w:type="dxa" w:w="5112"/>
          </w:tcPr>
          <w:p>
            <w:r>
              <w:t>Possible cause</w:t>
            </w:r>
          </w:p>
        </w:tc>
        <w:tc>
          <w:tcPr>
            <w:tcW w:type="dxa" w:w="5112"/>
          </w:tcPr>
          <w:p>
            <w:r>
              <w:t>How to troubleshoot</w:t>
            </w:r>
          </w:p>
        </w:tc>
      </w:tr>
      <w:tr>
        <w:tc>
          <w:tcPr>
            <w:tcW w:type="dxa" w:w="5112"/>
          </w:tcPr>
          <w:p>
            <w:r>
              <w:t>Wrong Java/Tomcat compatibility</w:t>
            </w:r>
          </w:p>
        </w:tc>
        <w:tc>
          <w:tcPr>
            <w:tcW w:type="dxa" w:w="5112"/>
          </w:tcPr>
          <w:p>
            <w:r>
              <w:t>Check the Tomcat console/logs for class-version or Java compatibility errors. Confirm Tomcat is running with a compatible Java runtime and that the application's Java 17 requirements are satisfied.</w:t>
            </w:r>
          </w:p>
        </w:tc>
      </w:tr>
      <w:tr>
        <w:tc>
          <w:tcPr>
            <w:tcW w:type="dxa" w:w="5112"/>
          </w:tcPr>
          <w:p>
            <w:r>
              <w:t>Incorrect WAR/context deployment</w:t>
            </w:r>
          </w:p>
        </w:tc>
        <w:tc>
          <w:tcPr>
            <w:tcW w:type="dxa" w:w="5112"/>
          </w:tcPr>
          <w:p>
            <w:r>
              <w:t>Check that the WAR is actually copied into Tomcat's webapps directory and that Tomcat expands/deploys it. Check the Tomcat console/logs for deployment errors. The application may be accessed using its WAR context name, such as /AI-OLMS.</w:t>
            </w:r>
          </w:p>
        </w:tc>
      </w:tr>
      <w:tr>
        <w:tc>
          <w:tcPr>
            <w:tcW w:type="dxa" w:w="5112"/>
          </w:tcPr>
          <w:p>
            <w:r>
              <w:t>Application/configuration/dependency error</w:t>
            </w:r>
          </w:p>
        </w:tc>
        <w:tc>
          <w:tcPr>
            <w:tcW w:type="dxa" w:w="5112"/>
          </w:tcPr>
          <w:p>
            <w:r>
              <w:t>Check Tomcat logs for exceptions such as missing classes, servlet initialization failures, invalid web.xml, or application startup errors. Verify dependencies and the web application's configuration.</w:t>
            </w:r>
          </w:p>
        </w:tc>
      </w:tr>
    </w:tbl>
    <w:p>
      <w:r>
        <w:rPr>
          <w:b/>
        </w:rPr>
        <w:t xml:space="preserve">NOTE: </w:t>
      </w:r>
      <w:r>
        <w:t>Always read the Tomcat startup/deployment log before guessing. The exact exception normally identifies the failing component.</w:t>
      </w:r>
    </w:p>
    <w:p>
      <w:pPr>
        <w:pStyle w:val="Heading2"/>
      </w:pPr>
      <w:r>
        <w:t>1.g) Java 17 on one machine, Java 8 on another</w:t>
      </w:r>
    </w:p>
    <w:p>
      <w:pPr>
        <w:pStyle w:val="ListNumber"/>
      </w:pPr>
      <w:r>
        <w:t>Identify the mismatch.</w:t>
      </w:r>
    </w:p>
    <w:p>
      <w:pPr>
        <w:pStyle w:val="Code"/>
      </w:pPr>
      <w:r>
        <w:rPr>
          <w:rFonts w:ascii="Consolas" w:hAnsi="Consolas"/>
        </w:rPr>
        <w:t>java -version</w:t>
      </w:r>
    </w:p>
    <w:p>
      <w:pPr>
        <w:pStyle w:val="Code"/>
      </w:pPr>
      <w:r>
        <w:rPr>
          <w:rFonts w:ascii="Consolas" w:hAnsi="Consolas"/>
        </w:rPr>
        <w:t>javac -version</w:t>
      </w:r>
    </w:p>
    <w:p>
      <w:pPr>
        <w:pStyle w:val="Code"/>
      </w:pPr>
      <w:r>
        <w:rPr>
          <w:rFonts w:ascii="Consolas" w:hAnsi="Consolas"/>
        </w:rPr>
        <w:t>mvn -version</w:t>
      </w:r>
    </w:p>
    <w:p>
      <w:pPr>
        <w:pStyle w:val="ListNumber"/>
      </w:pPr>
      <w:r>
        <w:t>Configure Maven to require Java 17.</w:t>
      </w:r>
    </w:p>
    <w:p>
      <w:pPr>
        <w:pStyle w:val="Code"/>
      </w:pPr>
      <w:r>
        <w:rPr>
          <w:rFonts w:ascii="Consolas" w:hAnsi="Consolas"/>
        </w:rPr>
        <w:t>&lt;properties&gt;</w:t>
        <w:br/>
        <w:t xml:space="preserve">    &lt;maven.compiler.source&gt;17&lt;/maven.compiler.source&gt;</w:t>
        <w:br/>
        <w:t xml:space="preserve">    &lt;maven.compiler.target&gt;17&lt;/maven.compiler.target&gt;</w:t>
        <w:br/>
        <w:t>&lt;/properties&gt;</w:t>
      </w:r>
    </w:p>
    <w:p>
      <w:pPr>
        <w:pStyle w:val="ListNumber"/>
      </w:pPr>
      <w:r>
        <w:t>Use the same JDK version across development and deployment.</w:t>
      </w:r>
    </w:p>
    <w:p>
      <w:pPr>
        <w:pStyle w:val="ListBullet"/>
      </w:pPr>
      <w:r>
        <w:t>The same JDK helps avoid compiler-level differences and class-file compatibility problems.</w:t>
      </w:r>
    </w:p>
    <w:p>
      <w:pPr>
        <w:pStyle w:val="ListBullet"/>
      </w:pPr>
      <w:r>
        <w:t>It reduces 'works on my machine' failures.</w:t>
      </w:r>
    </w:p>
    <w:p>
      <w:pPr>
        <w:pStyle w:val="ListBullet"/>
      </w:pPr>
      <w:r>
        <w:t>It makes builds and runtime behavior more reproducible.</w:t>
      </w:r>
    </w:p>
    <w:p>
      <w:r>
        <w:rPr>
          <w:b/>
        </w:rPr>
        <w:t xml:space="preserve">NOTE: </w:t>
      </w:r>
      <w:r>
        <w:t>For this lab, the team should standardize on Java 17 rather than allowing one developer to build with Java 8.</w:t>
      </w:r>
    </w:p>
    <w:p>
      <w:r>
        <w:br w:type="page"/>
      </w:r>
    </w:p>
    <w:p>
      <w:pPr>
        <w:pStyle w:val="Heading1"/>
      </w:pPr>
      <w:r>
        <w:t>PART II – Git &amp; GitHub [40 Marks]</w:t>
      </w:r>
    </w:p>
    <w:p>
      <w:pPr>
        <w:pStyle w:val="Heading2"/>
      </w:pPr>
      <w:r>
        <w:t>2.a) Initialize, commit, connect remote, and push</w:t>
      </w:r>
    </w:p>
    <w:p>
      <w:r>
        <w:t>Open a terminal in the root folder of the AI-OLMS project—the folder containing pom.xml.</w:t>
      </w:r>
    </w:p>
    <w:p>
      <w:pPr>
        <w:pStyle w:val="Code"/>
      </w:pPr>
      <w:r>
        <w:rPr>
          <w:rFonts w:ascii="Consolas" w:hAnsi="Consolas"/>
        </w:rPr>
        <w:t>git init</w:t>
        <w:br/>
        <w:t>git status</w:t>
        <w:br/>
        <w:t>git add .</w:t>
        <w:br/>
        <w:t>git commit -m "Initial commit"</w:t>
        <w:br/>
        <w:t>git remote add origin https://github.com/deepthisagar7/AI-OLMS.git</w:t>
        <w:br/>
        <w:t>git branch -M main</w:t>
        <w:br/>
        <w:t>git push -u origin main</w:t>
      </w:r>
    </w:p>
    <w:p>
      <w:r>
        <w:rPr>
          <w:b/>
        </w:rPr>
        <w:t xml:space="preserve">NOTE: </w:t>
      </w:r>
      <w:r>
        <w:t>If the repository is already connected to another remote and you need to replace it, inspect it first with `git remote -v`. Only change/remove the remote when you are sure which repository you should use.</w:t>
      </w:r>
    </w:p>
    <w:p>
      <w:pPr>
        <w:pStyle w:val="Code"/>
      </w:pPr>
      <w:r>
        <w:rPr>
          <w:rFonts w:ascii="Consolas" w:hAnsi="Consolas"/>
        </w:rPr>
        <w:t>git remote -v</w:t>
      </w:r>
    </w:p>
    <w:p>
      <w:pPr>
        <w:pStyle w:val="Heading3"/>
      </w:pPr>
      <w:r>
        <w:t>Eclipse way: where to open the terminal</w:t>
      </w:r>
    </w:p>
    <w:p>
      <w:pPr>
        <w:pStyle w:val="ListBullet"/>
      </w:pPr>
      <w:r>
        <w:t>In Eclipse, you can use the Terminal view if your Eclipse installation provides it: Window → Show View → Terminal.</w:t>
      </w:r>
    </w:p>
    <w:p>
      <w:pPr>
        <w:pStyle w:val="ListBullet"/>
      </w:pPr>
      <w:r>
        <w:t>Alternatively, right-click the project → Show In → System Explorer, then open Git Bash/Command Prompt in the project folder.</w:t>
      </w:r>
    </w:p>
    <w:p>
      <w:pPr>
        <w:pStyle w:val="ListBullet"/>
      </w:pPr>
      <w:r>
        <w:t>All Git commands must run from the repository's root folder or a suitable subfolder.</w:t>
      </w:r>
    </w:p>
    <w:p>
      <w:pPr>
        <w:pStyle w:val="Heading2"/>
      </w:pPr>
      <w:r>
        <w:t>2.b) Correct the last commit message before pushing</w:t>
      </w:r>
    </w:p>
    <w:p>
      <w:r>
        <w:t>The wrong message is `Added Assigment Module`; the required message is `Added Assignment Module`. Since the commit has NOT been pushed, amend it:</w:t>
      </w:r>
    </w:p>
    <w:p>
      <w:pPr>
        <w:pStyle w:val="Code"/>
      </w:pPr>
      <w:r>
        <w:rPr>
          <w:rFonts w:ascii="Consolas" w:hAnsi="Consolas"/>
        </w:rPr>
        <w:t>git commit --amend -m "Added Assignment Module"</w:t>
      </w:r>
    </w:p>
    <w:p>
      <w:r>
        <w:rPr>
          <w:b/>
        </w:rPr>
        <w:t xml:space="preserve">NOTE: </w:t>
      </w:r>
      <w:r>
        <w:t>This changes the latest commit message. It is appropriate here because the commit has not been pushed.</w:t>
      </w:r>
    </w:p>
    <w:p>
      <w:pPr>
        <w:pStyle w:val="Heading2"/>
      </w:pPr>
      <w:r>
        <w:t>2.c) Create and switch to feature/course-recommendation</w:t>
      </w:r>
    </w:p>
    <w:p>
      <w:pPr>
        <w:pStyle w:val="Code"/>
      </w:pPr>
      <w:r>
        <w:rPr>
          <w:rFonts w:ascii="Consolas" w:hAnsi="Consolas"/>
        </w:rPr>
        <w:t>git switch -c feature/course-recommendation</w:t>
      </w:r>
    </w:p>
    <w:p>
      <w:r>
        <w:rPr>
          <w:b/>
        </w:rPr>
        <w:t xml:space="preserve">NOTE: </w:t>
      </w:r>
      <w:r>
        <w:t>This creates the branch and switches to it in one command.</w:t>
      </w:r>
    </w:p>
    <w:p>
      <w:pPr>
        <w:pStyle w:val="Code"/>
      </w:pPr>
      <w:r>
        <w:rPr>
          <w:rFonts w:ascii="Consolas" w:hAnsi="Consolas"/>
        </w:rPr>
        <w:t>git branch</w:t>
      </w:r>
    </w:p>
    <w:p>
      <w:pPr>
        <w:pStyle w:val="Code"/>
      </w:pPr>
      <w:r>
        <w:rPr>
          <w:rFonts w:ascii="Consolas" w:hAnsi="Consolas"/>
        </w:rPr>
        <w:t>git status</w:t>
      </w:r>
    </w:p>
    <w:p>
      <w:pPr>
        <w:pStyle w:val="Heading2"/>
      </w:pPr>
      <w:r>
        <w:t>2.d) Recover deleted course.jsp before committing</w:t>
      </w:r>
    </w:p>
    <w:p>
      <w:pPr>
        <w:pStyle w:val="Code"/>
      </w:pPr>
      <w:r>
        <w:rPr>
          <w:rFonts w:ascii="Consolas" w:hAnsi="Consolas"/>
        </w:rPr>
        <w:t>git restore course.jsp</w:t>
      </w:r>
    </w:p>
    <w:p>
      <w:r>
        <w:rPr>
          <w:b/>
        </w:rPr>
        <w:t xml:space="preserve">NOTE: </w:t>
      </w:r>
      <w:r>
        <w:t>If course.jsp is inside a folder, use its path, for example `git restore src/main/webapp/course.jsp`.</w:t>
      </w:r>
    </w:p>
    <w:p>
      <w:r>
        <w:rPr>
          <w:b/>
        </w:rPr>
        <w:t xml:space="preserve">NOTE: </w:t>
      </w:r>
      <w:r>
        <w:t>This works for an uncommitted deletion of a tracked file.</w:t>
      </w:r>
    </w:p>
    <w:p>
      <w:pPr>
        <w:pStyle w:val="Heading2"/>
      </w:pPr>
      <w:r>
        <w:t>2.e) Resolve a merge conflict in course.jsp</w:t>
      </w:r>
    </w:p>
    <w:p>
      <w:r>
        <w:t>Assume you are on `feature/course-recommendation` and need to merge `main` into it.</w:t>
      </w:r>
    </w:p>
    <w:p>
      <w:pPr>
        <w:pStyle w:val="Heading3"/>
      </w:pPr>
      <w:r>
        <w:t>Step 1 – Make sure you are on the feature branch</w:t>
      </w:r>
    </w:p>
    <w:p>
      <w:pPr>
        <w:pStyle w:val="Code"/>
      </w:pPr>
      <w:r>
        <w:rPr>
          <w:rFonts w:ascii="Consolas" w:hAnsi="Consolas"/>
        </w:rPr>
        <w:t>git switch feature/course-recommendation</w:t>
      </w:r>
    </w:p>
    <w:p>
      <w:pPr>
        <w:pStyle w:val="Heading3"/>
      </w:pPr>
      <w:r>
        <w:t>Step 2 – Get the latest remote information</w:t>
      </w:r>
    </w:p>
    <w:p>
      <w:pPr>
        <w:pStyle w:val="Code"/>
      </w:pPr>
      <w:r>
        <w:rPr>
          <w:rFonts w:ascii="Consolas" w:hAnsi="Consolas"/>
        </w:rPr>
        <w:t>git fetch origin</w:t>
      </w:r>
    </w:p>
    <w:p>
      <w:pPr>
        <w:pStyle w:val="Heading3"/>
      </w:pPr>
      <w:r>
        <w:t>Step 3 – Merge main</w:t>
      </w:r>
    </w:p>
    <w:p>
      <w:pPr>
        <w:pStyle w:val="Code"/>
      </w:pPr>
      <w:r>
        <w:rPr>
          <w:rFonts w:ascii="Consolas" w:hAnsi="Consolas"/>
        </w:rPr>
        <w:t>git merge main</w:t>
      </w:r>
    </w:p>
    <w:p>
      <w:r>
        <w:rPr>
          <w:b/>
        </w:rPr>
        <w:t xml:space="preserve">NOTE: </w:t>
      </w:r>
      <w:r>
        <w:t>If Git reports a conflict, the merge pauses until you resolve it.</w:t>
      </w:r>
    </w:p>
    <w:p>
      <w:pPr>
        <w:pStyle w:val="Heading3"/>
      </w:pPr>
      <w:r>
        <w:t>Step 4 – Identify conflicted files</w:t>
      </w:r>
    </w:p>
    <w:p>
      <w:pPr>
        <w:pStyle w:val="Code"/>
      </w:pPr>
      <w:r>
        <w:rPr>
          <w:rFonts w:ascii="Consolas" w:hAnsi="Consolas"/>
        </w:rPr>
        <w:t>git status</w:t>
      </w:r>
    </w:p>
    <w:p>
      <w:r>
        <w:rPr>
          <w:b/>
        </w:rPr>
        <w:t xml:space="preserve">NOTE: </w:t>
      </w:r>
      <w:r>
        <w:t>Git will list unmerged/conflicted files. The lab scenario says course.jsp is conflicted.</w:t>
      </w:r>
    </w:p>
    <w:p>
      <w:pPr>
        <w:pStyle w:val="Heading3"/>
      </w:pPr>
      <w:r>
        <w:t>Step 5 – Open course.jsp and resolve it</w:t>
      </w:r>
    </w:p>
    <w:p>
      <w:pPr>
        <w:pStyle w:val="ListBullet"/>
      </w:pPr>
      <w:r>
        <w:t>Open course.jsp in Eclipse.</w:t>
      </w:r>
    </w:p>
    <w:p>
      <w:pPr>
        <w:pStyle w:val="ListBullet"/>
      </w:pPr>
      <w:r>
        <w:t>Look for conflict markers: `&lt;&lt;&lt;&lt;&lt;&lt;&lt;`, `=======`, and `&gt;&gt;&gt;&gt;&gt;&gt;&gt;`.</w:t>
      </w:r>
    </w:p>
    <w:p>
      <w:pPr>
        <w:pStyle w:val="ListBullet"/>
      </w:pPr>
      <w:r>
        <w:t>Decide which lines should remain, or combine the correct parts from both versions.</w:t>
      </w:r>
    </w:p>
    <w:p>
      <w:pPr>
        <w:pStyle w:val="ListBullet"/>
      </w:pPr>
      <w:r>
        <w:t>Delete all conflict markers after resolving the content.</w:t>
      </w:r>
    </w:p>
    <w:p>
      <w:pPr>
        <w:pStyle w:val="ListBullet"/>
      </w:pPr>
      <w:r>
        <w:t>Save the file.</w:t>
      </w:r>
    </w:p>
    <w:p>
      <w:r>
        <w:rPr>
          <w:b/>
        </w:rPr>
        <w:t xml:space="preserve">NOTE: </w:t>
      </w:r>
      <w:r>
        <w:t>Eclipse may show a visual conflict editor when Git integration detects the conflict. You can use that editor or edit the markers directly.</w:t>
      </w:r>
    </w:p>
    <w:p>
      <w:pPr>
        <w:pStyle w:val="Heading3"/>
      </w:pPr>
      <w:r>
        <w:t>Step 6 – Stage the resolved file</w:t>
      </w:r>
    </w:p>
    <w:p>
      <w:pPr>
        <w:pStyle w:val="Code"/>
      </w:pPr>
      <w:r>
        <w:rPr>
          <w:rFonts w:ascii="Consolas" w:hAnsi="Consolas"/>
        </w:rPr>
        <w:t>git add course.jsp</w:t>
      </w:r>
    </w:p>
    <w:p>
      <w:pPr>
        <w:pStyle w:val="Code"/>
      </w:pPr>
      <w:r>
        <w:rPr>
          <w:rFonts w:ascii="Consolas" w:hAnsi="Consolas"/>
        </w:rPr>
        <w:t>git status</w:t>
      </w:r>
    </w:p>
    <w:p>
      <w:pPr>
        <w:pStyle w:val="Heading3"/>
      </w:pPr>
      <w:r>
        <w:t>Step 7 – Complete the merge</w:t>
      </w:r>
    </w:p>
    <w:p>
      <w:pPr>
        <w:pStyle w:val="Code"/>
      </w:pPr>
      <w:r>
        <w:rPr>
          <w:rFonts w:ascii="Consolas" w:hAnsi="Consolas"/>
        </w:rPr>
        <w:t>git commit -m "Merge main and resolve course.jsp conflict"</w:t>
      </w:r>
    </w:p>
    <w:p>
      <w:pPr>
        <w:pStyle w:val="Heading3"/>
      </w:pPr>
      <w:r>
        <w:t>Step 8 – Push the feature branch</w:t>
      </w:r>
    </w:p>
    <w:p>
      <w:pPr>
        <w:pStyle w:val="Code"/>
      </w:pPr>
      <w:r>
        <w:rPr>
          <w:rFonts w:ascii="Consolas" w:hAnsi="Consolas"/>
        </w:rPr>
        <w:t>git push -u origin feature/course-recommendation</w:t>
      </w:r>
    </w:p>
    <w:p>
      <w:r>
        <w:rPr>
          <w:b/>
        </w:rPr>
        <w:t xml:space="preserve">NOTE: </w:t>
      </w:r>
      <w:r>
        <w:t>If the assignment instead expects the merge to be completed on main, switch to main and perform the merge there. The essential conflict-resolution sequence is: identify → edit → git add → git commit → push.</w:t>
      </w:r>
    </w:p>
    <w:p>
      <w:pPr>
        <w:pStyle w:val="Heading2"/>
      </w:pPr>
      <w:r>
        <w:t>2.f) Unwanted files staged after git add .</w:t>
      </w:r>
    </w:p>
    <w:p>
      <w:pPr>
        <w:pStyle w:val="Heading3"/>
      </w:pPr>
      <w:r>
        <w:t>1. Remove unwanted files from staging without deleting them</w:t>
      </w:r>
    </w:p>
    <w:p>
      <w:pPr>
        <w:pStyle w:val="Code"/>
      </w:pPr>
      <w:r>
        <w:rPr>
          <w:rFonts w:ascii="Consolas" w:hAnsi="Consolas"/>
        </w:rPr>
        <w:t>git restore --staged &lt;file&gt;</w:t>
      </w:r>
    </w:p>
    <w:p>
      <w:pPr>
        <w:pStyle w:val="Code"/>
      </w:pPr>
      <w:r>
        <w:rPr>
          <w:rFonts w:ascii="Consolas" w:hAnsi="Consolas"/>
        </w:rPr>
        <w:t>git restore --staged .</w:t>
      </w:r>
    </w:p>
    <w:p>
      <w:r>
        <w:rPr>
          <w:b/>
        </w:rPr>
        <w:t xml:space="preserve">NOTE: </w:t>
      </w:r>
      <w:r>
        <w:t>`git restore --staged` removes files from the staging area but leaves the working files on disk.</w:t>
      </w:r>
    </w:p>
    <w:p>
      <w:pPr>
        <w:pStyle w:val="Heading3"/>
      </w:pPr>
      <w:r>
        <w:t>2. Check staged files</w:t>
      </w:r>
    </w:p>
    <w:p>
      <w:pPr>
        <w:pStyle w:val="Code"/>
      </w:pPr>
      <w:r>
        <w:rPr>
          <w:rFonts w:ascii="Consolas" w:hAnsi="Consolas"/>
        </w:rPr>
        <w:t>git status</w:t>
      </w:r>
    </w:p>
    <w:p>
      <w:pPr>
        <w:pStyle w:val="Heading3"/>
      </w:pPr>
      <w:r>
        <w:t>3. Create a .gitignore file</w:t>
      </w:r>
    </w:p>
    <w:p>
      <w:r>
        <w:t>In the repository root, create a file named exactly `.gitignore`. A useful starting point for an Eclipse/Maven Java project is:</w:t>
      </w:r>
    </w:p>
    <w:p>
      <w:pPr>
        <w:pStyle w:val="Code"/>
      </w:pPr>
      <w:r>
        <w:rPr>
          <w:rFonts w:ascii="Consolas" w:hAnsi="Consolas"/>
        </w:rPr>
        <w:t># Maven build output</w:t>
        <w:br/>
        <w:t>target/</w:t>
        <w:br/>
        <w:br/>
        <w:t># Eclipse</w:t>
        <w:br/>
        <w:t>.classpath</w:t>
        <w:br/>
        <w:t>.project</w:t>
        <w:br/>
        <w:t>.settings/</w:t>
        <w:br/>
        <w:br/>
        <w:t># Java compiled files</w:t>
        <w:br/>
        <w:t>*.class</w:t>
        <w:br/>
        <w:br/>
        <w:t># OS/editor temporary files</w:t>
        <w:br/>
        <w:t>.DS_Store</w:t>
        <w:br/>
        <w:t>Thumbs.db</w:t>
      </w:r>
    </w:p>
    <w:p>
      <w:pPr>
        <w:pStyle w:val="Heading3"/>
      </w:pPr>
      <w:r>
        <w:t>4. Prevent such files from future tracking</w:t>
      </w:r>
    </w:p>
    <w:p>
      <w:pPr>
        <w:pStyle w:val="Code"/>
      </w:pPr>
      <w:r>
        <w:rPr>
          <w:rFonts w:ascii="Consolas" w:hAnsi="Consolas"/>
        </w:rPr>
        <w:t>git add .gitignore</w:t>
      </w:r>
    </w:p>
    <w:p>
      <w:pPr>
        <w:pStyle w:val="Code"/>
      </w:pPr>
      <w:r>
        <w:rPr>
          <w:rFonts w:ascii="Consolas" w:hAnsi="Consolas"/>
        </w:rPr>
        <w:t>git commit -m "Add gitignore for Maven and Eclipse files"</w:t>
      </w:r>
    </w:p>
    <w:p>
      <w:r>
        <w:rPr>
          <w:b/>
        </w:rPr>
        <w:t xml:space="preserve">NOTE: </w:t>
      </w:r>
      <w:r>
        <w:t>A .gitignore prevents untracked matching files from being added by normal `git add .` operations. It does not automatically untrack files that are already committed.</w:t>
      </w:r>
    </w:p>
    <w:p>
      <w:pPr>
        <w:pStyle w:val="Heading3"/>
      </w:pPr>
      <w:r>
        <w:t>5. If an unwanted file is already tracked</w:t>
      </w:r>
    </w:p>
    <w:p>
      <w:pPr>
        <w:pStyle w:val="Code"/>
      </w:pPr>
      <w:r>
        <w:rPr>
          <w:rFonts w:ascii="Consolas" w:hAnsi="Consolas"/>
        </w:rPr>
        <w:t>git rm --cached &lt;file&gt;</w:t>
      </w:r>
    </w:p>
    <w:p>
      <w:pPr>
        <w:pStyle w:val="Code"/>
      </w:pPr>
      <w:r>
        <w:rPr>
          <w:rFonts w:ascii="Consolas" w:hAnsi="Consolas"/>
        </w:rPr>
        <w:t>git status</w:t>
      </w:r>
    </w:p>
    <w:p>
      <w:r>
        <w:rPr>
          <w:b/>
        </w:rPr>
        <w:t xml:space="preserve">NOTE: </w:t>
      </w:r>
      <w:r>
        <w:t>This removes the file from Git tracking/staging while keeping the local file. Add its pattern to .gitignore so it does not return in future commits.</w:t>
      </w:r>
    </w:p>
    <w:p>
      <w:pPr>
        <w:pStyle w:val="Code"/>
      </w:pPr>
      <w:r>
        <w:rPr>
          <w:rFonts w:ascii="Consolas" w:hAnsi="Consolas"/>
        </w:rPr>
        <w:t>git rm --cached -r .settings</w:t>
      </w:r>
    </w:p>
    <w:p>
      <w:pPr>
        <w:pStyle w:val="Heading2"/>
      </w:pPr>
      <w:r>
        <w:t>2.g) Incorrect implementation in the latest commit</w:t>
      </w:r>
    </w:p>
    <w:p>
      <w:pPr>
        <w:pStyle w:val="Heading3"/>
      </w:pPr>
      <w:r>
        <w:t>Case 1 – Commit has NOT been pushed</w:t>
      </w:r>
    </w:p>
    <w:p>
      <w:pPr>
        <w:pStyle w:val="Code"/>
      </w:pPr>
      <w:r>
        <w:rPr>
          <w:rFonts w:ascii="Consolas" w:hAnsi="Consolas"/>
        </w:rPr>
        <w:t>git reset --soft HEAD~1</w:t>
      </w:r>
    </w:p>
    <w:p>
      <w:r>
        <w:rPr>
          <w:b/>
        </w:rPr>
        <w:t xml:space="preserve">NOTE: </w:t>
      </w:r>
      <w:r>
        <w:t>This moves HEAD back one commit while keeping the changes staged. You can fix the implementation and create a corrected commit.</w:t>
      </w:r>
    </w:p>
    <w:p>
      <w:pPr>
        <w:pStyle w:val="Code"/>
      </w:pPr>
      <w:r>
        <w:rPr>
          <w:rFonts w:ascii="Consolas" w:hAnsi="Consolas"/>
        </w:rPr>
        <w:t>git add .</w:t>
      </w:r>
    </w:p>
    <w:p>
      <w:pPr>
        <w:pStyle w:val="Code"/>
      </w:pPr>
      <w:r>
        <w:rPr>
          <w:rFonts w:ascii="Consolas" w:hAnsi="Consolas"/>
        </w:rPr>
        <w:t>git commit -m "Correct implementation"</w:t>
      </w:r>
    </w:p>
    <w:p>
      <w:r>
        <w:rPr>
          <w:b/>
        </w:rPr>
        <w:t xml:space="preserve">NOTE: </w:t>
      </w:r>
      <w:r>
        <w:t>If you only need to change the last commit and the changes are otherwise correct, `git commit --amend` is another option.</w:t>
      </w:r>
    </w:p>
    <w:p>
      <w:pPr>
        <w:pStyle w:val="Code"/>
      </w:pPr>
      <w:r>
        <w:rPr>
          <w:rFonts w:ascii="Consolas" w:hAnsi="Consolas"/>
        </w:rPr>
        <w:t>git commit --amend -m "Correct implementation"</w:t>
      </w:r>
    </w:p>
    <w:p>
      <w:pPr>
        <w:pStyle w:val="Heading3"/>
      </w:pPr>
      <w:r>
        <w:t>Case 2 – Commit HAS already been pushed</w:t>
      </w:r>
    </w:p>
    <w:p>
      <w:pPr>
        <w:pStyle w:val="Code"/>
      </w:pPr>
      <w:r>
        <w:rPr>
          <w:rFonts w:ascii="Consolas" w:hAnsi="Consolas"/>
        </w:rPr>
        <w:t>git revert &lt;commit-hash&gt;</w:t>
      </w:r>
    </w:p>
    <w:p>
      <w:pPr>
        <w:pStyle w:val="Code"/>
      </w:pPr>
      <w:r>
        <w:rPr>
          <w:rFonts w:ascii="Consolas" w:hAnsi="Consolas"/>
        </w:rPr>
        <w:t>git push</w:t>
      </w:r>
    </w:p>
    <w:p>
      <w:r>
        <w:rPr>
          <w:b/>
        </w:rPr>
        <w:t xml:space="preserve">NOTE: </w:t>
      </w:r>
      <w:r>
        <w:t>For a shared/pushed commit, `git revert` is usually the safer approach because it creates a new commit that reverses the incorrect commit without rewriting shared history.</w:t>
      </w:r>
    </w:p>
    <w:p>
      <w:r>
        <w:rPr>
          <w:b/>
        </w:rPr>
        <w:t xml:space="preserve">NOTE: </w:t>
      </w:r>
      <w:r>
        <w:t>Avoid force-pushing a rewritten public/shared branch unless the team explicitly agrees and understands the consequences.</w:t>
      </w:r>
    </w:p>
    <w:p>
      <w:r>
        <w:br w:type="page"/>
      </w:r>
    </w:p>
    <w:p>
      <w:pPr>
        <w:pStyle w:val="Heading1"/>
      </w:pPr>
      <w:r>
        <w:t>PART III – Dockerization of Maven Web Application [20 Marks]</w:t>
      </w:r>
    </w:p>
    <w:p>
      <w:pPr>
        <w:pStyle w:val="Heading2"/>
      </w:pPr>
      <w:r>
        <w:t>3.a) Create a multi-stage Dockerfile</w:t>
      </w:r>
    </w:p>
    <w:p>
      <w:r>
        <w:t>The lab requires Maven + Java 17 for the build stage, then Apache Tomcat for the runtime stage. In the project root (same level as pom.xml), create a file named exactly `Dockerfile` with:</w:t>
      </w:r>
    </w:p>
    <w:p>
      <w:pPr>
        <w:pStyle w:val="Code"/>
      </w:pPr>
      <w:r>
        <w:rPr>
          <w:rFonts w:ascii="Consolas" w:hAnsi="Consolas"/>
        </w:rPr>
        <w:t># Stage 1: Build the WAR using Maven + Java 17</w:t>
        <w:br/>
        <w:t>FROM maven:3.9-eclipse-temurin-17 AS build</w:t>
        <w:br/>
        <w:br/>
        <w:t>WORKDIR /app</w:t>
        <w:br/>
        <w:br/>
        <w:t># Copy Maven project files</w:t>
        <w:br/>
        <w:t>COPY pom.xml .</w:t>
        <w:br/>
        <w:t>COPY src ./src</w:t>
        <w:br/>
        <w:br/>
        <w:t># Build the WAR</w:t>
        <w:br/>
        <w:t>RUN mvn clean package</w:t>
        <w:br/>
        <w:br/>
        <w:t># Stage 2: Run the WAR on Apache Tomcat</w:t>
        <w:br/>
        <w:t>FROM tomcat:9.0-jdk17-temurin</w:t>
        <w:br/>
        <w:br/>
        <w:t># Remove default web applications (optional but keeps the server clean)</w:t>
        <w:br/>
        <w:t>RUN rm -rf /usr/local/tomcat/webapps/*</w:t>
        <w:br/>
        <w:br/>
        <w:t># Copy generated WAR into Tomcat</w:t>
        <w:br/>
        <w:t>COPY --from=build /app/target/AI-OLMS.war /usr/local/tomcat/webapps/AI-OLMS.war</w:t>
        <w:br/>
        <w:br/>
        <w:t>EXPOSE 8080</w:t>
        <w:br/>
        <w:br/>
        <w:t>CMD ["catalina.sh", "run"]</w:t>
      </w:r>
    </w:p>
    <w:p>
      <w:r>
        <w:rPr>
          <w:b/>
        </w:rPr>
        <w:t xml:space="preserve">NOTE: </w:t>
      </w:r>
      <w:r>
        <w:t>The exact Maven/Tomcat image tags can depend on the images available in your Docker registry. The important lab requirements are Maven with Java 17 for building and Apache Tomcat for runtime.</w:t>
      </w:r>
    </w:p>
    <w:p>
      <w:r>
        <w:rPr>
          <w:b/>
        </w:rPr>
        <w:t xml:space="preserve">NOTE: </w:t>
      </w:r>
      <w:r>
        <w:t>If the project has files needed by Maven outside pom.xml and src, include them in the Docker build context as appropriate.</w:t>
      </w:r>
    </w:p>
    <w:p>
      <w:pPr>
        <w:pStyle w:val="Heading3"/>
      </w:pPr>
      <w:r>
        <w:t>Create Dockerfile in Eclipse</w:t>
      </w:r>
    </w:p>
    <w:p>
      <w:r>
        <w:rPr>
          <w:b/>
        </w:rPr>
        <w:t>1. Right-click the project</w:t>
      </w:r>
      <w:r>
        <w:t xml:space="preserve"> — New → File.</w:t>
      </w:r>
    </w:p>
    <w:p>
      <w:r>
        <w:rPr>
          <w:b/>
        </w:rPr>
        <w:t>2. Name the file</w:t>
      </w:r>
      <w:r>
        <w:t xml:space="preserve"> — Dockerfile (no .txt extension).</w:t>
      </w:r>
    </w:p>
    <w:p>
      <w:r>
        <w:rPr>
          <w:b/>
        </w:rPr>
        <w:t>3. Paste the Dockerfile</w:t>
      </w:r>
      <w:r>
        <w:t xml:space="preserve"> — Use the multi-stage Dockerfile above.</w:t>
      </w:r>
    </w:p>
    <w:p>
      <w:r>
        <w:rPr>
          <w:b/>
        </w:rPr>
        <w:t>4. Save</w:t>
      </w:r>
      <w:r>
        <w:t xml:space="preserve"> — Ctrl+S.</w:t>
      </w:r>
    </w:p>
    <w:p>
      <w:r>
        <w:rPr>
          <w:b/>
        </w:rPr>
        <w:t>5. Check location</w:t>
      </w:r>
      <w:r>
        <w:t xml:space="preserve"> — Dockerfile should be in the project root beside pom.xml.</w:t>
      </w:r>
    </w:p>
    <w:p>
      <w:pPr>
        <w:pStyle w:val="Heading2"/>
      </w:pPr>
      <w:r>
        <w:t>3.b) Build image and run container</w:t>
      </w:r>
    </w:p>
    <w:p>
      <w:pPr>
        <w:pStyle w:val="Heading3"/>
      </w:pPr>
      <w:r>
        <w:t>1. Build the image</w:t>
      </w:r>
    </w:p>
    <w:p>
      <w:pPr>
        <w:pStyle w:val="Code"/>
      </w:pPr>
      <w:r>
        <w:rPr>
          <w:rFonts w:ascii="Consolas" w:hAnsi="Consolas"/>
        </w:rPr>
        <w:t>docker build -t ai-olms:latest .</w:t>
      </w:r>
    </w:p>
    <w:p>
      <w:pPr>
        <w:pStyle w:val="Heading3"/>
      </w:pPr>
      <w:r>
        <w:t>2. Run detached and map host 7012 → container 8080</w:t>
      </w:r>
    </w:p>
    <w:p>
      <w:pPr>
        <w:pStyle w:val="Code"/>
      </w:pPr>
      <w:r>
        <w:rPr>
          <w:rFonts w:ascii="Consolas" w:hAnsi="Consolas"/>
        </w:rPr>
        <w:t>docker run -d -p 7012:8080 --name ai-olms-container ai-olms:latest</w:t>
      </w:r>
    </w:p>
    <w:p>
      <w:r>
        <w:rPr>
          <w:b/>
        </w:rPr>
        <w:t xml:space="preserve">NOTE: </w:t>
      </w:r>
      <w:r>
        <w:t>The lab's required mapping is host port 7012 to container port 8080.</w:t>
      </w:r>
    </w:p>
    <w:p>
      <w:pPr>
        <w:pStyle w:val="ListBullet"/>
      </w:pPr>
      <w:r>
        <w:t>Browser URL: http://localhost:7012</w:t>
      </w:r>
    </w:p>
    <w:p>
      <w:pPr>
        <w:pStyle w:val="ListBullet"/>
      </w:pPr>
      <w:r>
        <w:t>If the WAR keeps the name AI-OLMS.war, the application context will normally be `/AI-OLMS`, so also try: http://localhost:7012/AI-OLMS</w:t>
      </w:r>
    </w:p>
    <w:p>
      <w:pPr>
        <w:pStyle w:val="Heading3"/>
      </w:pPr>
      <w:r>
        <w:t>Useful Docker checks</w:t>
      </w:r>
    </w:p>
    <w:p>
      <w:pPr>
        <w:pStyle w:val="Code"/>
      </w:pPr>
      <w:r>
        <w:rPr>
          <w:rFonts w:ascii="Consolas" w:hAnsi="Consolas"/>
        </w:rPr>
        <w:t>docker ps</w:t>
      </w:r>
    </w:p>
    <w:p>
      <w:pPr>
        <w:pStyle w:val="Code"/>
      </w:pPr>
      <w:r>
        <w:rPr>
          <w:rFonts w:ascii="Consolas" w:hAnsi="Consolas"/>
        </w:rPr>
        <w:t>docker ps -a</w:t>
      </w:r>
    </w:p>
    <w:p>
      <w:pPr>
        <w:pStyle w:val="Code"/>
      </w:pPr>
      <w:r>
        <w:rPr>
          <w:rFonts w:ascii="Consolas" w:hAnsi="Consolas"/>
        </w:rPr>
        <w:t>docker logs ai-olms-container</w:t>
      </w:r>
    </w:p>
    <w:p>
      <w:pPr>
        <w:pStyle w:val="Code"/>
      </w:pPr>
      <w:r>
        <w:rPr>
          <w:rFonts w:ascii="Consolas" w:hAnsi="Consolas"/>
        </w:rPr>
        <w:t>docker images</w:t>
      </w:r>
    </w:p>
    <w:p>
      <w:pPr>
        <w:pStyle w:val="Heading2"/>
      </w:pPr>
      <w:r>
        <w:t>3.c) localhost:7012 cannot be accessed – four troubleshooting checks</w:t>
      </w:r>
    </w:p>
    <w:tbl>
      <w:tblPr>
        <w:tblStyle w:val="TableGrid"/>
        <w:tblW w:type="auto" w:w="0"/>
        <w:tblLook w:firstColumn="1" w:firstRow="1" w:lastColumn="0" w:lastRow="0" w:noHBand="0" w:noVBand="1" w:val="04A0"/>
      </w:tblPr>
      <w:tblGrid>
        <w:gridCol w:w="3408"/>
        <w:gridCol w:w="3408"/>
        <w:gridCol w:w="3408"/>
      </w:tblGrid>
      <w:tr>
        <w:tc>
          <w:tcPr>
            <w:tcW w:type="dxa" w:w="3408"/>
          </w:tcPr>
          <w:p>
            <w:r>
              <w:t>Check</w:t>
            </w:r>
          </w:p>
        </w:tc>
        <w:tc>
          <w:tcPr>
            <w:tcW w:type="dxa" w:w="3408"/>
          </w:tcPr>
          <w:p>
            <w:r>
              <w:t>Command</w:t>
            </w:r>
          </w:p>
        </w:tc>
        <w:tc>
          <w:tcPr>
            <w:tcW w:type="dxa" w:w="3408"/>
          </w:tcPr>
          <w:p>
            <w:r>
              <w:t>What to look for</w:t>
            </w:r>
          </w:p>
        </w:tc>
      </w:tr>
      <w:tr>
        <w:tc>
          <w:tcPr>
            <w:tcW w:type="dxa" w:w="3408"/>
          </w:tcPr>
          <w:p>
            <w:r>
              <w:t>Check whether the container is running</w:t>
            </w:r>
          </w:p>
        </w:tc>
        <w:tc>
          <w:tcPr>
            <w:tcW w:type="dxa" w:w="3408"/>
          </w:tcPr>
          <w:p>
            <w:r>
              <w:t>docker ps</w:t>
            </w:r>
          </w:p>
        </w:tc>
        <w:tc>
          <w:tcPr>
            <w:tcW w:type="dxa" w:w="3408"/>
          </w:tcPr>
          <w:p>
            <w:r>
              <w:t>Confirm the container is Up and that the port mapping is shown.</w:t>
            </w:r>
          </w:p>
        </w:tc>
      </w:tr>
      <w:tr>
        <w:tc>
          <w:tcPr>
            <w:tcW w:type="dxa" w:w="3408"/>
          </w:tcPr>
          <w:p>
            <w:r>
              <w:t>Check container logs</w:t>
            </w:r>
          </w:p>
        </w:tc>
        <w:tc>
          <w:tcPr>
            <w:tcW w:type="dxa" w:w="3408"/>
          </w:tcPr>
          <w:p>
            <w:r>
              <w:t>docker logs ai-olms-container</w:t>
            </w:r>
          </w:p>
        </w:tc>
        <w:tc>
          <w:tcPr>
            <w:tcW w:type="dxa" w:w="3408"/>
          </w:tcPr>
          <w:p>
            <w:r>
              <w:t>Look for Tomcat startup errors, deployment errors, or application exceptions.</w:t>
            </w:r>
          </w:p>
        </w:tc>
      </w:tr>
      <w:tr>
        <w:tc>
          <w:tcPr>
            <w:tcW w:type="dxa" w:w="3408"/>
          </w:tcPr>
          <w:p>
            <w:r>
              <w:t>Check port mapping</w:t>
            </w:r>
          </w:p>
        </w:tc>
        <w:tc>
          <w:tcPr>
            <w:tcW w:type="dxa" w:w="3408"/>
          </w:tcPr>
          <w:p>
            <w:r>
              <w:t>docker port ai-olms-container</w:t>
            </w:r>
          </w:p>
        </w:tc>
        <w:tc>
          <w:tcPr>
            <w:tcW w:type="dxa" w:w="3408"/>
          </w:tcPr>
          <w:p>
            <w:r>
              <w:t>Confirm host port 7012 is mapped to container port 8080.</w:t>
            </w:r>
          </w:p>
        </w:tc>
      </w:tr>
      <w:tr>
        <w:tc>
          <w:tcPr>
            <w:tcW w:type="dxa" w:w="3408"/>
          </w:tcPr>
          <w:p>
            <w:r>
              <w:t>Check Tomcat/application deployment inside the container</w:t>
            </w:r>
          </w:p>
        </w:tc>
        <w:tc>
          <w:tcPr>
            <w:tcW w:type="dxa" w:w="3408"/>
          </w:tcPr>
          <w:p>
            <w:r>
              <w:t>docker exec -it ai-olms-container sh</w:t>
            </w:r>
          </w:p>
        </w:tc>
        <w:tc>
          <w:tcPr>
            <w:tcW w:type="dxa" w:w="3408"/>
          </w:tcPr>
          <w:p>
            <w:r>
              <w:t>Inside the container, inspect `/usr/local/tomcat/webapps` and verify the WAR/exploded application is present.</w:t>
            </w:r>
          </w:p>
        </w:tc>
      </w:tr>
    </w:tbl>
    <w:p>
      <w:r>
        <w:rPr>
          <w:b/>
        </w:rPr>
        <w:t xml:space="preserve">NOTE: </w:t>
      </w:r>
      <w:r>
        <w:t>Also make sure Docker Desktop is running and that another program is not already using host port 7012.</w:t>
      </w:r>
    </w:p>
    <w:p>
      <w:pPr>
        <w:pStyle w:val="Heading2"/>
      </w:pPr>
      <w:r>
        <w:t>3.d) Container runs but browser shows 404 Not Found</w:t>
      </w:r>
    </w:p>
    <w:p>
      <w:r>
        <w:t>The Dockerfile line in the question is:</w:t>
      </w:r>
    </w:p>
    <w:p>
      <w:pPr>
        <w:pStyle w:val="Code"/>
      </w:pPr>
      <w:r>
        <w:rPr>
          <w:rFonts w:ascii="Consolas" w:hAnsi="Consolas"/>
        </w:rPr>
        <w:t>COPY target/AI-OLMS.war /usr/local/tomcat/webapps/</w:t>
      </w:r>
    </w:p>
    <w:p>
      <w:r>
        <w:t>Possible reasons and verification steps:</w:t>
      </w:r>
    </w:p>
    <w:tbl>
      <w:tblPr>
        <w:tblStyle w:val="TableGrid"/>
        <w:tblW w:type="auto" w:w="0"/>
        <w:tblLook w:firstColumn="1" w:firstRow="1" w:lastColumn="0" w:lastRow="0" w:noHBand="0" w:noVBand="1" w:val="04A0"/>
      </w:tblPr>
      <w:tblGrid>
        <w:gridCol w:w="5112"/>
        <w:gridCol w:w="5112"/>
      </w:tblGrid>
      <w:tr>
        <w:tc>
          <w:tcPr>
            <w:tcW w:type="dxa" w:w="5112"/>
          </w:tcPr>
          <w:p>
            <w:r>
              <w:t>Possible reason</w:t>
            </w:r>
          </w:p>
        </w:tc>
        <w:tc>
          <w:tcPr>
            <w:tcW w:type="dxa" w:w="5112"/>
          </w:tcPr>
          <w:p>
            <w:r>
              <w:t>How to verify/fix</w:t>
            </w:r>
          </w:p>
        </w:tc>
      </w:tr>
      <w:tr>
        <w:tc>
          <w:tcPr>
            <w:tcW w:type="dxa" w:w="5112"/>
          </w:tcPr>
          <w:p>
            <w:r>
              <w:t>Wrong URL/context path</w:t>
            </w:r>
          </w:p>
        </w:tc>
        <w:tc>
          <w:tcPr>
            <w:tcW w:type="dxa" w:w="5112"/>
          </w:tcPr>
          <w:p>
            <w:r>
              <w:t>A WAR named `AI-OLMS.war` normally deploys under `/AI-OLMS`. Try `http://localhost:7012/AI-OLMS` rather than only `http://localhost:7012`. If you want the root URL, rename/copy the WAR as `ROOT.war`.</w:t>
            </w:r>
          </w:p>
        </w:tc>
      </w:tr>
      <w:tr>
        <w:tc>
          <w:tcPr>
            <w:tcW w:type="dxa" w:w="5112"/>
          </w:tcPr>
          <w:p>
            <w:r>
              <w:t>WAR was not created/copied</w:t>
            </w:r>
          </w:p>
        </w:tc>
        <w:tc>
          <w:tcPr>
            <w:tcW w:type="dxa" w:w="5112"/>
          </w:tcPr>
          <w:p>
            <w:r>
              <w:t>Run `docker exec -it ai-olms-container sh` and inspect `/usr/local/tomcat/webapps`. Check for `AI-OLMS.war` and/or an expanded `AI-OLMS` directory.</w:t>
            </w:r>
          </w:p>
        </w:tc>
      </w:tr>
      <w:tr>
        <w:tc>
          <w:tcPr>
            <w:tcW w:type="dxa" w:w="5112"/>
          </w:tcPr>
          <w:p>
            <w:r>
              <w:t>Tomcat failed to deploy the WAR</w:t>
            </w:r>
          </w:p>
        </w:tc>
        <w:tc>
          <w:tcPr>
            <w:tcW w:type="dxa" w:w="5112"/>
          </w:tcPr>
          <w:p>
            <w:r>
              <w:t>Run `docker logs ai-olms-container` and look for deployment/startup exceptions. A WAR can exist but still fail to deploy.</w:t>
            </w:r>
          </w:p>
        </w:tc>
      </w:tr>
      <w:tr>
        <w:tc>
          <w:tcPr>
            <w:tcW w:type="dxa" w:w="5112"/>
          </w:tcPr>
          <w:p>
            <w:r>
              <w:t>Stale/incorrect image</w:t>
            </w:r>
          </w:p>
        </w:tc>
        <w:tc>
          <w:tcPr>
            <w:tcW w:type="dxa" w:w="5112"/>
          </w:tcPr>
          <w:p>
            <w:r>
              <w:t>Rebuild the image after changing the WAR/Dockerfile and recreate the container. Use `docker build --no-cache -t ai-olms:latest .` if necessary.</w:t>
            </w:r>
          </w:p>
        </w:tc>
      </w:tr>
    </w:tbl>
    <w:p>
      <w:pPr>
        <w:pStyle w:val="Heading3"/>
      </w:pPr>
      <w:r>
        <w:t>Verify Tomcat deployment directly</w:t>
      </w:r>
    </w:p>
    <w:p>
      <w:pPr>
        <w:pStyle w:val="Code"/>
      </w:pPr>
      <w:r>
        <w:rPr>
          <w:rFonts w:ascii="Consolas" w:hAnsi="Consolas"/>
        </w:rPr>
        <w:t>docker exec -it ai-olms-container sh</w:t>
      </w:r>
    </w:p>
    <w:p>
      <w:pPr>
        <w:pStyle w:val="Code"/>
      </w:pPr>
      <w:r>
        <w:rPr>
          <w:rFonts w:ascii="Consolas" w:hAnsi="Consolas"/>
        </w:rPr>
        <w:t>ls -la /usr/local/tomcat/webapps/</w:t>
      </w:r>
    </w:p>
    <w:p>
      <w:pPr>
        <w:pStyle w:val="Code"/>
      </w:pPr>
      <w:r>
        <w:rPr>
          <w:rFonts w:ascii="Consolas" w:hAnsi="Consolas"/>
        </w:rPr>
        <w:t>exit</w:t>
      </w:r>
    </w:p>
    <w:p>
      <w:pPr>
        <w:pStyle w:val="Code"/>
      </w:pPr>
      <w:r>
        <w:rPr>
          <w:rFonts w:ascii="Consolas" w:hAnsi="Consolas"/>
        </w:rPr>
        <w:t>docker logs ai-olms-container</w:t>
      </w:r>
    </w:p>
    <w:p>
      <w:r>
        <w:rPr>
          <w:b/>
        </w:rPr>
        <w:t xml:space="preserve">NOTE: </w:t>
      </w:r>
      <w:r>
        <w:t>If you see `AI-OLMS.war` and an expanded `AI-OLMS/` directory, Tomcat has at least unpacked the WAR. Deployment success should still be confirmed from the Tomcat logs and by opening the correct application URL.</w:t>
      </w:r>
    </w:p>
    <w:p>
      <w:r>
        <w:br w:type="page"/>
      </w:r>
    </w:p>
    <w:p>
      <w:pPr>
        <w:pStyle w:val="Heading1"/>
      </w:pPr>
      <w:r>
        <w:t>FINAL PRACTICAL RUN – Recommended Order</w:t>
      </w:r>
    </w:p>
    <w:p>
      <w:r>
        <w:t>If you are actually performing this lab from scratch in Eclipse, follow this order:</w:t>
      </w:r>
    </w:p>
    <w:p>
      <w:pPr>
        <w:pStyle w:val="ListNumber"/>
      </w:pPr>
      <w:r>
        <w:t>Clone the repository with Git.</w:t>
      </w:r>
    </w:p>
    <w:p>
      <w:pPr>
        <w:pStyle w:val="ListNumber"/>
      </w:pPr>
      <w:r>
        <w:t>Import the cloned folder as an Existing Maven Project in Eclipse.</w:t>
      </w:r>
    </w:p>
    <w:p>
      <w:pPr>
        <w:pStyle w:val="ListNumber"/>
      </w:pPr>
      <w:r>
        <w:t>Configure Eclipse/project to use JDK 17.</w:t>
      </w:r>
    </w:p>
    <w:p>
      <w:pPr>
        <w:pStyle w:val="ListNumber"/>
      </w:pPr>
      <w:r>
        <w:t>Open pom.xml and correct WAR packaging and Java 17 compiler settings.</w:t>
      </w:r>
    </w:p>
    <w:p>
      <w:pPr>
        <w:pStyle w:val="ListNumber"/>
      </w:pPr>
      <w:r>
        <w:t>Maven → Update Project.</w:t>
      </w:r>
    </w:p>
    <w:p>
      <w:pPr>
        <w:pStyle w:val="ListNumber"/>
      </w:pPr>
      <w:r>
        <w:t>Run `mvn clean package` and confirm `target/AI-OLMS.war` exists.</w:t>
      </w:r>
    </w:p>
    <w:p>
      <w:pPr>
        <w:pStyle w:val="ListNumber"/>
      </w:pPr>
      <w:r>
        <w:t>Run the Git initialization/remote/push steps required by Part II.</w:t>
      </w:r>
    </w:p>
    <w:p>
      <w:pPr>
        <w:pStyle w:val="ListNumber"/>
      </w:pPr>
      <w:r>
        <w:t>Create/switch to `feature/course-recommendation` when required.</w:t>
      </w:r>
    </w:p>
    <w:p>
      <w:pPr>
        <w:pStyle w:val="ListNumber"/>
      </w:pPr>
      <w:r>
        <w:t>Practice the amend, restore, merge-conflict, staging, .gitignore, and revert/reset commands.</w:t>
      </w:r>
    </w:p>
    <w:p>
      <w:pPr>
        <w:pStyle w:val="ListNumber"/>
      </w:pPr>
      <w:r>
        <w:t>Create the Dockerfile in the project root.</w:t>
      </w:r>
    </w:p>
    <w:p>
      <w:pPr>
        <w:pStyle w:val="ListNumber"/>
      </w:pPr>
      <w:r>
        <w:t>Run `docker build -t ai-olms:latest .`.</w:t>
      </w:r>
    </w:p>
    <w:p>
      <w:pPr>
        <w:pStyle w:val="ListNumber"/>
      </w:pPr>
      <w:r>
        <w:t>Run `docker run -d -p 7012:8080 --name ai-olms-container ai-olms:latest`.</w:t>
      </w:r>
    </w:p>
    <w:p>
      <w:pPr>
        <w:pStyle w:val="ListNumber"/>
      </w:pPr>
      <w:r>
        <w:t>Check `docker ps` and `docker logs ai-olms-container`.</w:t>
      </w:r>
    </w:p>
    <w:p>
      <w:pPr>
        <w:pStyle w:val="ListNumber"/>
      </w:pPr>
      <w:r>
        <w:t>Open `http://localhost:7012/AI-OLMS` if the WAR is named AI-OLMS.war; also check the root URL if the application is configured as ROOT.</w:t>
      </w:r>
    </w:p>
    <w:p>
      <w:pPr>
        <w:pStyle w:val="Heading1"/>
      </w:pPr>
      <w:r>
        <w:t>Quick Command Sheet</w:t>
      </w:r>
    </w:p>
    <w:p>
      <w:pPr>
        <w:pStyle w:val="Code"/>
      </w:pPr>
      <w:r>
        <w:rPr>
          <w:rFonts w:ascii="Consolas" w:hAnsi="Consolas"/>
        </w:rPr>
        <w:t># Git</w:t>
        <w:br/>
        <w:t>git clone https://github.com/deepthisagar7/AI-OLMS.git</w:t>
        <w:br/>
        <w:t>git status</w:t>
        <w:br/>
        <w:t>git add .</w:t>
        <w:br/>
        <w:t>git commit -m "Initial commit"</w:t>
        <w:br/>
        <w:t>git remote -v</w:t>
        <w:br/>
        <w:t>git remote add origin https://github.com/deepthisagar7/AI-OLMS.git</w:t>
        <w:br/>
        <w:t>git branch -M main</w:t>
        <w:br/>
        <w:t>git push -u origin main</w:t>
        <w:br/>
        <w:br/>
        <w:t># Maven</w:t>
        <w:br/>
        <w:t>java -version</w:t>
        <w:br/>
        <w:t>javac -version</w:t>
        <w:br/>
        <w:t>mvn -version</w:t>
        <w:br/>
        <w:t>mvn clean package</w:t>
        <w:br/>
        <w:br/>
        <w:t># Git corrections</w:t>
        <w:br/>
        <w:t>git commit --amend -m "Added Assignment Module"</w:t>
        <w:br/>
        <w:t>git switch -c feature/course-recommendation</w:t>
        <w:br/>
        <w:t>git restore course.jsp</w:t>
        <w:br/>
        <w:t>git restore --staged .</w:t>
        <w:br/>
        <w:t>git status</w:t>
        <w:br/>
        <w:t>git rm --cached &lt;file&gt;</w:t>
        <w:br/>
        <w:t>git merge main</w:t>
        <w:br/>
        <w:t>git add course.jsp</w:t>
        <w:br/>
        <w:t>git commit -m "Merge main and resolve course.jsp conflict"</w:t>
        <w:br/>
        <w:t>git push -u origin feature/course-recommendation</w:t>
        <w:br/>
        <w:t>git reset --soft HEAD~1</w:t>
        <w:br/>
        <w:t>git revert &lt;commit-hash&gt;</w:t>
        <w:br/>
        <w:br/>
        <w:t># Docker</w:t>
        <w:br/>
        <w:t>docker build -t ai-olms:latest .</w:t>
        <w:br/>
        <w:t>docker run -d -p 7012:8080 --name ai-olms-container ai-olms:latest</w:t>
        <w:br/>
        <w:t>docker ps</w:t>
        <w:br/>
        <w:t>docker logs ai-olms-container</w:t>
        <w:br/>
        <w:t>docker port ai-olms-container</w:t>
        <w:br/>
        <w:t>docker exec -it ai-olms-container sh</w:t>
        <w:br/>
        <w:t>ls -la /usr/local/tomcat/webapps/</w:t>
      </w:r>
    </w:p>
    <w:p>
      <w:pPr>
        <w:pStyle w:val="Heading1"/>
      </w:pPr>
      <w:r>
        <w:t>Important Lab Answers to Remember</w:t>
      </w:r>
    </w:p>
    <w:p>
      <w:pPr>
        <w:pStyle w:val="ListBullet"/>
      </w:pPr>
      <w:r>
        <w:t>WAR generation phase: package.</w:t>
      </w:r>
    </w:p>
    <w:p>
      <w:pPr>
        <w:pStyle w:val="ListBullet"/>
      </w:pPr>
      <w:r>
        <w:t>Clean + build command: `mvn clean package`.</w:t>
      </w:r>
    </w:p>
    <w:p>
      <w:pPr>
        <w:pStyle w:val="ListBullet"/>
      </w:pPr>
      <w:r>
        <w:t>Java checks: `java -version`, `javac -version`, `mvn -version`.</w:t>
      </w:r>
    </w:p>
    <w:p>
      <w:pPr>
        <w:pStyle w:val="ListBullet"/>
      </w:pPr>
      <w:r>
        <w:t>Correct an unpushed latest commit message: `git commit --amend -m "Added Assignment Module"`.</w:t>
      </w:r>
    </w:p>
    <w:p>
      <w:pPr>
        <w:pStyle w:val="ListBullet"/>
      </w:pPr>
      <w:r>
        <w:t>Create + switch feature branch: `git switch -c feature/course-recommendation`.</w:t>
      </w:r>
    </w:p>
    <w:p>
      <w:pPr>
        <w:pStyle w:val="ListBullet"/>
      </w:pPr>
      <w:r>
        <w:t>Recover an uncommitted deleted tracked file: `git restore course.jsp`.</w:t>
      </w:r>
    </w:p>
    <w:p>
      <w:pPr>
        <w:pStyle w:val="ListBullet"/>
      </w:pPr>
      <w:r>
        <w:t>Unstage without deleting: `git restore --staged &lt;file&gt;` or `git restore --staged .`.</w:t>
      </w:r>
    </w:p>
    <w:p>
      <w:pPr>
        <w:pStyle w:val="ListBullet"/>
      </w:pPr>
      <w:r>
        <w:t>Already-pushed incorrect commit: prefer `git revert &lt;commit-hash&gt;` on a shared branch.</w:t>
      </w:r>
    </w:p>
    <w:p>
      <w:pPr>
        <w:pStyle w:val="ListBullet"/>
      </w:pPr>
      <w:r>
        <w:t>Docker port mapping required by the task: `7012:8080`.</w:t>
      </w:r>
    </w:p>
    <w:p>
      <w:pPr>
        <w:pStyle w:val="ListBullet"/>
      </w:pPr>
      <w:r>
        <w:t>WAR named `AI-OLMS.war` normally maps to `/AI-OLMS` in Tomcat, so a 404 at `/` does not by itself prove Tomcat failed.</w:t>
      </w:r>
    </w:p>
    <w:p/>
    <w:p>
      <w:pPr>
        <w:jc w:val="center"/>
      </w:pPr>
      <w:r>
        <w:rPr>
          <w:i/>
          <w:sz w:val="18"/>
        </w:rPr>
        <w:t>Prepared from the uploaded SET-1 lab document (4 pages).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
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ENGINEERING LAB INTERNAL I</w:t>
        <w:br/>
        <w:t>SET–1</w:t>
      </w:r>
    </w:p>
    <w:p>
      <w:pPr>
        <w:jc w:val="center"/>
      </w:pPr>
      <w:r>
        <w:rPr>
          <w:i/>
          <w:sz w:val="22"/>
        </w:rPr>
        <w:t>CSM-C – Maven, Git/GitHub &amp; Docker</w:t>
        <w:br/>
        <w:t>Step-by-Step Practical Guide</w:t>
      </w:r>
    </w:p>
    <w:p>
      <w:r>
        <w:t>Department: Computer Science &amp; Engineering (AI&amp;ML)</w:t>
        <w:br/>
        <w:t>Subject: Software Engineering | Code: 23CC501PC</w:t>
        <w:br/>
        <w:t>Year/Semester: III / I | Section: CSM-C</w:t>
        <w:br/>
        <w:t>Repository: https://github.com/archanareddyse/Lab-Internal-1-LMS.git</w:t>
      </w:r>
    </w:p>
    <w:p>
      <w:r>
        <w:rPr>
          <w:b/>
        </w:rPr>
        <w:t xml:space="preserve">NOTE: </w:t>
      </w:r>
      <w:r>
        <w:t>This guide is based on the uploaded 4-page SET–1 task. It follows the task's terminology and order. The question document labels Part I, Part II, and then Part IV; this guide keeps the same Part IV label.</w:t>
      </w:r>
    </w:p>
    <w:p>
      <w:pPr>
        <w:pStyle w:val="Heading1"/>
      </w:pPr>
      <w:r>
        <w:t>0. What You Will Do</w:t>
      </w:r>
    </w:p>
    <w:p>
      <w:pPr>
        <w:pStyle w:val="ListBullet"/>
      </w:pPr>
      <w:r>
        <w:t>Create a basic Maven Java project and understand the standard Maven directory structure.</w:t>
      </w:r>
    </w:p>
    <w:p>
      <w:pPr>
        <w:pStyle w:val="ListBullet"/>
      </w:pPr>
      <w:r>
        <w:t>Configure a Maven multi-module Library project with library-core and library-web.</w:t>
      </w:r>
    </w:p>
    <w:p>
      <w:pPr>
        <w:pStyle w:val="ListBullet"/>
      </w:pPr>
      <w:r>
        <w:t>Configure Maven Compiler Plugin for Java 17.</w:t>
      </w:r>
    </w:p>
    <w:p>
      <w:pPr>
        <w:pStyle w:val="ListBullet"/>
      </w:pPr>
      <w:r>
        <w:t>Apply a .patch file, inspect conflicts/changes, build, and commit.</w:t>
      </w:r>
    </w:p>
    <w:p>
      <w:pPr>
        <w:pStyle w:val="ListBullet"/>
      </w:pPr>
      <w:r>
        <w:t>Initialize Git, connect to GitHub using SSH, create .gitignore, branch, commit, stash, unstage, merge, and revert.</w:t>
      </w:r>
    </w:p>
    <w:p>
      <w:pPr>
        <w:pStyle w:val="ListBullet"/>
      </w:pPr>
      <w:r>
        <w:t>Clone the Maven project, create a Dockerfile, build an image, run Tomcat, deploy the WAR, troubleshoot a port conflict, and push the image to Docker Hub.</w:t>
      </w:r>
    </w:p>
    <w:p>
      <w:r>
        <w:br w:type="page"/>
      </w:r>
    </w:p>
    <w:p>
      <w:pPr>
        <w:pStyle w:val="Heading1"/>
      </w:pPr>
      <w:r>
        <w:t>PART I – Maven Java Application Development [40M]</w:t>
      </w:r>
    </w:p>
    <w:p>
      <w:pPr>
        <w:pStyle w:val="Heading2"/>
      </w:pPr>
      <w:r>
        <w:t>1. Create a Basic Java Project [5M]</w:t>
      </w:r>
    </w:p>
    <w:p>
      <w:r>
        <w:t>The task asks you to create a Java application using Maven.</w:t>
      </w:r>
    </w:p>
    <w:p>
      <w:pPr>
        <w:pStyle w:val="Heading3"/>
      </w:pPr>
      <w:r>
        <w:t>1.a) groupId, artifactId, version</w:t>
      </w:r>
    </w:p>
    <w:p>
      <w:r>
        <w:t>For a practical Library Management project, you can use:</w:t>
      </w:r>
    </w:p>
    <w:p>
      <w:pPr>
        <w:pStyle w:val="Code"/>
      </w:pPr>
      <w:r>
        <w:t>&lt;groupId&gt;com.example&lt;/groupId&gt;</w:t>
        <w:br/>
        <w:t>&lt;artifactId&gt;library-management&lt;/artifactId&gt;</w:t>
        <w:br/>
        <w:t>&lt;version&gt;1.0-SNAPSHOT&lt;/version&gt;</w:t>
      </w:r>
    </w:p>
    <w:p>
      <w:r>
        <w:rPr>
          <w:b/>
        </w:rPr>
        <w:t xml:space="preserve">NOTE: </w:t>
      </w:r>
      <w:r>
        <w:t>These values are suitable identifiers for the lab. If your faculty/project repository already specifies different identifiers, use those instead.</w:t>
      </w:r>
    </w:p>
    <w:p>
      <w:pPr>
        <w:pStyle w:val="Heading3"/>
      </w:pPr>
      <w:r>
        <w:t>Create it in Eclipse – from scratch</w:t>
      </w:r>
    </w:p>
    <w:p>
      <w:r>
        <w:rPr>
          <w:b/>
        </w:rPr>
        <w:t>1. Open Eclipse</w:t>
      </w:r>
      <w:r>
        <w:t xml:space="preserve"> — Start Eclipse and select your workspace.</w:t>
      </w:r>
    </w:p>
    <w:p>
      <w:r>
        <w:rPr>
          <w:b/>
        </w:rPr>
        <w:t>2. File → New → Maven Project</w:t>
      </w:r>
      <w:r>
        <w:t xml:space="preserve"> — Choose Maven Project.</w:t>
      </w:r>
    </w:p>
    <w:p>
      <w:r>
        <w:rPr>
          <w:b/>
        </w:rPr>
        <w:t>3. Skip archetype selection if asked</w:t>
      </w:r>
      <w:r>
        <w:t xml:space="preserve"> — For a basic project, select the option to create a simple project if available.</w:t>
      </w:r>
    </w:p>
    <w:p>
      <w:r>
        <w:rPr>
          <w:b/>
        </w:rPr>
        <w:t>4. Enter coordinates</w:t>
      </w:r>
      <w:r>
        <w:t xml:space="preserve"> — Group Id: com.example | Artifact Id: library-management | Version: 1.0-SNAPSHOT.</w:t>
      </w:r>
    </w:p>
    <w:p>
      <w:r>
        <w:rPr>
          <w:b/>
        </w:rPr>
        <w:t>5. Finish</w:t>
      </w:r>
      <w:r>
        <w:t xml:space="preserve"> — Eclipse creates the Maven project with pom.xml.</w:t>
      </w:r>
    </w:p>
    <w:p>
      <w:r>
        <w:rPr>
          <w:b/>
        </w:rPr>
        <w:t>6. Open pom.xml</w:t>
      </w:r>
      <w:r>
        <w:t xml:space="preserve"> — Verify groupId, artifactId, and version.</w:t>
      </w:r>
    </w:p>
    <w:p>
      <w:pPr>
        <w:pStyle w:val="Heading3"/>
      </w:pPr>
      <w:r>
        <w:t>1.b) Where Java source files go</w:t>
      </w:r>
    </w:p>
    <w:p>
      <w:r>
        <w:t>Use Maven's standard directory structure:</w:t>
      </w:r>
    </w:p>
    <w:p>
      <w:pPr>
        <w:pStyle w:val="Code"/>
      </w:pPr>
      <w:r>
        <w:t>library-management/</w:t>
        <w:br/>
        <w:t>├── pom.xml</w:t>
        <w:br/>
        <w:t>└── src/</w:t>
        <w:br/>
        <w:t xml:space="preserve">    ├── main/</w:t>
        <w:br/>
        <w:t xml:space="preserve">    │   └── java/        ← Java application source files</w:t>
        <w:br/>
        <w:t xml:space="preserve">    └── test/</w:t>
        <w:br/>
        <w:t xml:space="preserve">        └── java/        ← test source files</w:t>
      </w:r>
    </w:p>
    <w:p>
      <w:r>
        <w:rPr>
          <w:b/>
        </w:rPr>
        <w:t xml:space="preserve">NOTE: </w:t>
      </w:r>
      <w:r>
        <w:t>The task is a Maven Java application, so keep production Java code under src/main/java and test Java code under src/test/java.</w:t>
      </w:r>
    </w:p>
    <w:p>
      <w:pPr>
        <w:pStyle w:val="Heading3"/>
      </w:pPr>
      <w:r>
        <w:t>1.c) Maven command to compile</w:t>
      </w:r>
    </w:p>
    <w:p>
      <w:pPr>
        <w:pStyle w:val="Code"/>
      </w:pPr>
      <w:r>
        <w:t>mvn compile</w:t>
      </w:r>
    </w:p>
    <w:p>
      <w:pPr>
        <w:pStyle w:val="Heading3"/>
      </w:pPr>
      <w:r>
        <w:t>1.d) Maven command to run tests</w:t>
      </w:r>
    </w:p>
    <w:p>
      <w:pPr>
        <w:pStyle w:val="Code"/>
      </w:pPr>
      <w:r>
        <w:t>mvn test</w:t>
      </w:r>
    </w:p>
    <w:p>
      <w:pPr>
        <w:pStyle w:val="Heading3"/>
      </w:pPr>
      <w:r>
        <w:t>1.e) Where generated JAR/WAR files go</w:t>
      </w:r>
    </w:p>
    <w:p>
      <w:r>
        <w:t>Maven places generated build artifacts in the project's target directory.</w:t>
      </w:r>
    </w:p>
    <w:p>
      <w:pPr>
        <w:pStyle w:val="Code"/>
      </w:pPr>
      <w:r>
        <w:t>target/</w:t>
      </w:r>
    </w:p>
    <w:p>
      <w:pPr>
        <w:pStyle w:val="ListBullet"/>
      </w:pPr>
      <w:r>
        <w:t>For a JAR project: target/&lt;artifact-name&gt;.jar</w:t>
      </w:r>
    </w:p>
    <w:p>
      <w:pPr>
        <w:pStyle w:val="ListBullet"/>
      </w:pPr>
      <w:r>
        <w:t>For a WAR project: target/&lt;artifact-name&gt;.war</w:t>
      </w:r>
    </w:p>
    <w:p>
      <w:pPr>
        <w:pStyle w:val="Heading3"/>
      </w:pPr>
      <w:r>
        <w:t>Basic Maven commands to try</w:t>
      </w:r>
    </w:p>
    <w:p>
      <w:pPr>
        <w:pStyle w:val="Code"/>
      </w:pPr>
      <w:r>
        <w:t>mvn clean</w:t>
        <w:br/>
        <w:t>mvn compile</w:t>
        <w:br/>
        <w:t>mvn test</w:t>
        <w:br/>
        <w:t>mvn package</w:t>
        <w:br/>
        <w:t>mvn install</w:t>
      </w:r>
    </w:p>
    <w:p>
      <w:r>
        <w:rPr>
          <w:b/>
        </w:rPr>
        <w:t xml:space="preserve">NOTE: </w:t>
      </w:r>
      <w:r>
        <w:t>Run these commands from the folder containing pom.xml.</w:t>
      </w:r>
    </w:p>
    <w:p>
      <w:pPr>
        <w:pStyle w:val="Heading2"/>
      </w:pPr>
      <w:r>
        <w:t>2. Multi-Module Maven Project [5M]</w:t>
      </w:r>
    </w:p>
    <w:p>
      <w:r>
        <w:t>The task divides the Library application into:</w:t>
      </w:r>
    </w:p>
    <w:p>
      <w:pPr>
        <w:pStyle w:val="ListBullet"/>
      </w:pPr>
      <w:r>
        <w:t>library-core – business logic</w:t>
      </w:r>
    </w:p>
    <w:p>
      <w:pPr>
        <w:pStyle w:val="ListBullet"/>
      </w:pPr>
      <w:r>
        <w:t>library-web – Servlets/JSP and depends on library-core</w:t>
      </w:r>
    </w:p>
    <w:p>
      <w:pPr>
        <w:pStyle w:val="Heading3"/>
      </w:pPr>
      <w:r>
        <w:t>2.a) What is a Maven multi-module project?</w:t>
      </w:r>
    </w:p>
    <w:p>
      <w:r>
        <w:t>It is a parent Maven project that contains multiple child Maven modules. Maven can build the modules together and can manage their common configuration from the parent pom.xml.</w:t>
      </w:r>
    </w:p>
    <w:p>
      <w:pPr>
        <w:pStyle w:val="Heading3"/>
      </w:pPr>
      <w:r>
        <w:t>2.b) Declare modules in parent pom.xml</w:t>
      </w:r>
    </w:p>
    <w:p>
      <w:r>
        <w:t>Create a parent pom.xml with a modules section:</w:t>
      </w:r>
    </w:p>
    <w:p>
      <w:pPr>
        <w:pStyle w:val="Code"/>
      </w:pPr>
      <w:r>
        <w:t>&lt;project xmlns="http://maven.apache.org/POM/4.0.0"</w:t>
        <w:br/>
        <w:t xml:space="preserve">         xmlns:xsi="http://www.w3.org/2001/XMLSchema-instance"</w:t>
        <w:br/>
        <w:t xml:space="preserve">         xsi:schemaLocation="http://maven.apache.org/POM/4.0.0</w:t>
        <w:br/>
        <w:t xml:space="preserve">         https://maven.apache.org/xsd/maven-4.0.0.xsd"&gt;</w:t>
        <w:br/>
        <w:br/>
        <w:t xml:space="preserve">    &lt;modelVersion&gt;4.0.0&lt;/modelVersion&gt;</w:t>
        <w:br/>
        <w:br/>
        <w:t xml:space="preserve">    &lt;groupId&gt;com.example&lt;/groupId&gt;</w:t>
        <w:br/>
        <w:t xml:space="preserve">    &lt;artifactId&gt;library-management-parent&lt;/artifactId&gt;</w:t>
        <w:br/>
        <w:t xml:space="preserve">    &lt;version&gt;1.0-SNAPSHOT&lt;/version&gt;</w:t>
        <w:br/>
        <w:t xml:space="preserve">    &lt;packaging&gt;pom&lt;/packaging&gt;</w:t>
        <w:br/>
        <w:br/>
        <w:t xml:space="preserve">    &lt;modules&gt;</w:t>
        <w:br/>
        <w:t xml:space="preserve">        &lt;module&gt;library-core&lt;/module&gt;</w:t>
        <w:br/>
        <w:t xml:space="preserve">        &lt;module&gt;library-web&lt;/module&gt;</w:t>
        <w:br/>
        <w:t xml:space="preserve">    &lt;/modules&gt;</w:t>
        <w:br/>
        <w:t>&lt;/project&gt;</w:t>
      </w:r>
    </w:p>
    <w:p>
      <w:r>
        <w:t>Directory structure:</w:t>
      </w:r>
    </w:p>
    <w:p>
      <w:pPr>
        <w:pStyle w:val="Code"/>
      </w:pPr>
      <w:r>
        <w:t>library-management-parent/</w:t>
        <w:br/>
        <w:t>├── pom.xml</w:t>
        <w:br/>
        <w:t>├── library-core/</w:t>
        <w:br/>
        <w:t>│   ├── pom.xml</w:t>
        <w:br/>
        <w:t>│   └── src/</w:t>
        <w:br/>
        <w:t>└── library-web/</w:t>
        <w:br/>
        <w:t xml:space="preserve">    ├── pom.xml</w:t>
        <w:br/>
        <w:t xml:space="preserve">    └── src/</w:t>
      </w:r>
    </w:p>
    <w:p>
      <w:pPr>
        <w:pStyle w:val="Heading3"/>
      </w:pPr>
      <w:r>
        <w:t>2.c) Make library-web use library-core</w:t>
      </w:r>
    </w:p>
    <w:p>
      <w:r>
        <w:t>Add library-core as a dependency in library-web/pom.xml:</w:t>
      </w:r>
    </w:p>
    <w:p>
      <w:pPr>
        <w:pStyle w:val="Code"/>
      </w:pPr>
      <w:r>
        <w:t>&lt;dependency&gt;</w:t>
        <w:br/>
        <w:t xml:space="preserve">    &lt;groupId&gt;com.example&lt;/groupId&gt;</w:t>
        <w:br/>
        <w:t xml:space="preserve">    &lt;artifactId&gt;library-core&lt;/artifactId&gt;</w:t>
        <w:br/>
        <w:t xml:space="preserve">    &lt;version&gt;1.0-SNAPSHOT&lt;/version&gt;</w:t>
        <w:br/>
        <w:t>&lt;/dependency&gt;</w:t>
      </w:r>
    </w:p>
    <w:p>
      <w:r>
        <w:rPr>
          <w:b/>
        </w:rPr>
        <w:t xml:space="preserve">NOTE: </w:t>
      </w:r>
      <w:r>
        <w:t>The groupId, artifactId, and version must match the library-core module's coordinates.</w:t>
      </w:r>
    </w:p>
    <w:p>
      <w:pPr>
        <w:pStyle w:val="Heading3"/>
      </w:pPr>
      <w:r>
        <w:t>2.d) Build all modules</w:t>
      </w:r>
    </w:p>
    <w:p>
      <w:pPr>
        <w:pStyle w:val="Code"/>
      </w:pPr>
      <w:r>
        <w:t>mvn clean install</w:t>
      </w:r>
    </w:p>
    <w:p>
      <w:r>
        <w:rPr>
          <w:b/>
        </w:rPr>
        <w:t xml:space="preserve">NOTE: </w:t>
      </w:r>
      <w:r>
        <w:t>Run this command from the parent project directory.</w:t>
      </w:r>
    </w:p>
    <w:p>
      <w:pPr>
        <w:pStyle w:val="Heading3"/>
      </w:pPr>
      <w:r>
        <w:t>2.e) Build order</w:t>
      </w:r>
    </w:p>
    <w:p>
      <w:r>
        <w:t>Because library-web depends on library-core, Maven must build library-core first. Then Maven builds library-web using the resulting library-core artifact.</w:t>
      </w:r>
    </w:p>
    <w:p>
      <w:pPr>
        <w:pStyle w:val="Code"/>
      </w:pPr>
      <w:r>
        <w:t>Parent</w:t>
        <w:br/>
        <w:t xml:space="preserve">  ↓</w:t>
        <w:br/>
        <w:t>library-core</w:t>
        <w:br/>
        <w:t xml:space="preserve">  ↓</w:t>
        <w:br/>
        <w:t>library-web</w:t>
      </w:r>
    </w:p>
    <w:p>
      <w:pPr>
        <w:pStyle w:val="ListBullet"/>
      </w:pPr>
      <w:r>
        <w:t>library-core is built first because library-web depends on it.</w:t>
      </w:r>
    </w:p>
    <w:p>
      <w:pPr>
        <w:pStyle w:val="ListBullet"/>
      </w:pPr>
      <w:r>
        <w:t>After library-core is available, library-web is compiled/tested/packaged.</w:t>
      </w:r>
    </w:p>
    <w:p>
      <w:pPr>
        <w:pStyle w:val="Heading2"/>
      </w:pPr>
      <w:r>
        <w:t>3. Maven Compiler Plugin [5M]</w:t>
      </w:r>
    </w:p>
    <w:p>
      <w:r>
        <w:t>The task requires explicitly configuring Java source and target to 17.</w:t>
      </w:r>
    </w:p>
    <w:p>
      <w:pPr>
        <w:pStyle w:val="Heading3"/>
      </w:pPr>
      <w:r>
        <w:t>3.a) Where to add the plugin?</w:t>
      </w:r>
    </w:p>
    <w:p>
      <w:r>
        <w:t>Add it inside the &lt;build&gt;&lt;plugins&gt; section of the relevant pom.xml:</w:t>
      </w:r>
    </w:p>
    <w:p>
      <w:pPr>
        <w:pStyle w:val="Code"/>
      </w:pPr>
      <w:r>
        <w:t>&lt;build&gt;</w:t>
        <w:br/>
        <w:t xml:space="preserve">    &lt;plugins&gt;</w:t>
        <w:br/>
        <w:t xml:space="preserve">        &lt;plugin&gt;</w:t>
        <w:br/>
        <w:t xml:space="preserve">            &lt;groupId&gt;org.apache.maven.plugins&lt;/groupId&gt;</w:t>
        <w:br/>
        <w:t xml:space="preserve">            &lt;artifactId&gt;maven-compiler-plugin&lt;/artifactId&gt;</w:t>
        <w:br/>
        <w:t xml:space="preserve">            &lt;version&gt;3.11.0&lt;/version&gt;</w:t>
        <w:br/>
        <w:t xml:space="preserve">            &lt;configuration&gt;</w:t>
        <w:br/>
        <w:t xml:space="preserve">                &lt;source&gt;17&lt;/source&gt;</w:t>
        <w:br/>
        <w:t xml:space="preserve">                &lt;target&gt;17&lt;/target&gt;</w:t>
        <w:br/>
        <w:t xml:space="preserve">            &lt;/configuration&gt;</w:t>
        <w:br/>
        <w:t xml:space="preserve">        &lt;/plugin&gt;</w:t>
        <w:br/>
        <w:t xml:space="preserve">    &lt;/plugins&gt;</w:t>
        <w:br/>
        <w:t>&lt;/build&gt;</w:t>
      </w:r>
    </w:p>
    <w:p>
      <w:pPr>
        <w:pStyle w:val="Heading3"/>
      </w:pPr>
      <w:r>
        <w:t>3.b) Maven dependency vs Maven plugin</w:t>
      </w:r>
    </w:p>
    <w:tbl>
      <w:tblPr>
        <w:tblStyle w:val="TableGrid"/>
        <w:tblW w:type="auto" w:w="0"/>
        <w:tblLook w:firstColumn="1" w:firstRow="1" w:lastColumn="0" w:lastRow="0" w:noHBand="0" w:noVBand="1" w:val="04A0"/>
      </w:tblPr>
      <w:tblGrid>
        <w:gridCol w:w="5112"/>
        <w:gridCol w:w="5112"/>
      </w:tblGrid>
      <w:tr>
        <w:tc>
          <w:tcPr>
            <w:tcW w:type="dxa" w:w="5112"/>
          </w:tcPr>
          <w:p>
            <w:r>
              <w:t>Maven dependency</w:t>
            </w:r>
          </w:p>
        </w:tc>
        <w:tc>
          <w:tcPr>
            <w:tcW w:type="dxa" w:w="5112"/>
          </w:tcPr>
          <w:p>
            <w:r>
              <w:t>Maven plugin</w:t>
            </w:r>
          </w:p>
        </w:tc>
      </w:tr>
      <w:tr>
        <w:tc>
          <w:tcPr>
            <w:tcW w:type="dxa" w:w="5112"/>
          </w:tcPr>
          <w:p>
            <w:r>
              <w:t>A library needed by the application or tests at compile/runtime.</w:t>
            </w:r>
          </w:p>
        </w:tc>
        <w:tc>
          <w:tcPr>
            <w:tcW w:type="dxa" w:w="5112"/>
          </w:tcPr>
          <w:p>
            <w:r>
              <w:t>A tool/extension Maven uses to perform build tasks such as compile, test, package, or deploy.</w:t>
            </w:r>
          </w:p>
        </w:tc>
      </w:tr>
      <w:tr>
        <w:tc>
          <w:tcPr>
            <w:tcW w:type="dxa" w:w="5112"/>
          </w:tcPr>
          <w:p>
            <w:r>
              <w:t>Usually declared inside &lt;dependencies&gt;.</w:t>
            </w:r>
          </w:p>
        </w:tc>
        <w:tc>
          <w:tcPr>
            <w:tcW w:type="dxa" w:w="5112"/>
          </w:tcPr>
          <w:p>
            <w:r>
              <w:t>Usually declared inside &lt;build&gt;&lt;plugins&gt;.</w:t>
            </w:r>
          </w:p>
        </w:tc>
      </w:tr>
    </w:tbl>
    <w:p>
      <w:pPr>
        <w:pStyle w:val="Heading3"/>
      </w:pPr>
      <w:r>
        <w:t>3.c) Lifecycle phase where compilation happens</w:t>
      </w:r>
    </w:p>
    <w:p>
      <w:r>
        <w:t>Compilation of the main Java source occurs during the `compile` phase.</w:t>
      </w:r>
    </w:p>
    <w:p>
      <w:pPr>
        <w:pStyle w:val="Heading2"/>
      </w:pPr>
      <w:r>
        <w:t>4. Patch File Integration with Maven [5M]</w:t>
      </w:r>
    </w:p>
    <w:p>
      <w:r>
        <w:t>The task says a teammate provides a .patch file containing a bug fix.</w:t>
      </w:r>
    </w:p>
    <w:p>
      <w:pPr>
        <w:pStyle w:val="Heading3"/>
      </w:pPr>
      <w:r>
        <w:t>4.a) Apply the patch</w:t>
      </w:r>
    </w:p>
    <w:p>
      <w:r>
        <w:t>Place the patch file in an accessible location and run from the Git repository root:</w:t>
      </w:r>
    </w:p>
    <w:p>
      <w:pPr>
        <w:pStyle w:val="Code"/>
      </w:pPr>
      <w:r>
        <w:t>git apply bug-fix.patch</w:t>
      </w:r>
    </w:p>
    <w:p>
      <w:r>
        <w:rPr>
          <w:b/>
        </w:rPr>
        <w:t xml:space="preserve">NOTE: </w:t>
      </w:r>
      <w:r>
        <w:t>Replace bug-fix.patch with the actual patch filename.</w:t>
      </w:r>
    </w:p>
    <w:p>
      <w:pPr>
        <w:pStyle w:val="Heading3"/>
      </w:pPr>
      <w:r>
        <w:t>4.b) Identify conflicts</w:t>
      </w:r>
    </w:p>
    <w:p>
      <w:pPr>
        <w:pStyle w:val="Code"/>
      </w:pPr>
      <w:r>
        <w:t>git status</w:t>
      </w:r>
    </w:p>
    <w:p>
      <w:r>
        <w:rPr>
          <w:b/>
        </w:rPr>
        <w:t xml:space="preserve">NOTE: </w:t>
      </w:r>
      <w:r>
        <w:t>If the patch cannot be applied cleanly, Git reports the affected file(s). For a patch that produces rejects, inspect .rej files and the command output.</w:t>
      </w:r>
    </w:p>
    <w:p>
      <w:pPr>
        <w:pStyle w:val="Heading3"/>
      </w:pPr>
      <w:r>
        <w:t>4.c) Verify changes</w:t>
      </w:r>
    </w:p>
    <w:p>
      <w:pPr>
        <w:pStyle w:val="Code"/>
      </w:pPr>
      <w:r>
        <w:t>git diff</w:t>
      </w:r>
    </w:p>
    <w:p>
      <w:pPr>
        <w:pStyle w:val="Code"/>
      </w:pPr>
      <w:r>
        <w:t>git status</w:t>
      </w:r>
    </w:p>
    <w:p>
      <w:r>
        <w:rPr>
          <w:b/>
        </w:rPr>
        <w:t xml:space="preserve">NOTE: </w:t>
      </w:r>
      <w:r>
        <w:t>Use git diff to inspect exactly what the patch changed before committing.</w:t>
      </w:r>
    </w:p>
    <w:p>
      <w:pPr>
        <w:pStyle w:val="Heading3"/>
      </w:pPr>
      <w:r>
        <w:t>4.d) Build/package the updated Maven project</w:t>
      </w:r>
    </w:p>
    <w:p>
      <w:pPr>
        <w:pStyle w:val="Code"/>
      </w:pPr>
      <w:r>
        <w:t>mvn clean package</w:t>
      </w:r>
    </w:p>
    <w:p>
      <w:pPr>
        <w:pStyle w:val="Heading3"/>
      </w:pPr>
      <w:r>
        <w:t>4.e) Commit the patched changes</w:t>
      </w:r>
    </w:p>
    <w:p>
      <w:pPr>
        <w:pStyle w:val="Code"/>
      </w:pPr>
      <w:r>
        <w:t>git add .</w:t>
      </w:r>
    </w:p>
    <w:p>
      <w:pPr>
        <w:pStyle w:val="Code"/>
      </w:pPr>
      <w:r>
        <w:t>git commit -m "Apply bug fix patch"</w:t>
      </w:r>
    </w:p>
    <w:p>
      <w:r>
        <w:rPr>
          <w:b/>
        </w:rPr>
        <w:t xml:space="preserve">NOTE: </w:t>
      </w:r>
      <w:r>
        <w:t>Use a more specific commit message if the actual bug fix has a known name.</w:t>
      </w:r>
    </w:p>
    <w:p>
      <w:r>
        <w:br w:type="page"/>
      </w:r>
    </w:p>
    <w:p>
      <w:pPr>
        <w:pStyle w:val="Heading1"/>
      </w:pPr>
      <w:r>
        <w:t>PART II – Git &amp; GitHub Integration with Maven Project [40M]</w:t>
      </w:r>
    </w:p>
    <w:p>
      <w:r>
        <w:t>The task says to use the Maven project created above and synchronize it with the given GitHub repository.</w:t>
      </w:r>
    </w:p>
    <w:p>
      <w:pPr>
        <w:pStyle w:val="Heading2"/>
      </w:pPr>
      <w:r>
        <w:t>1. Initialize Git and connect to GitHub using SSH</w:t>
      </w:r>
    </w:p>
    <w:p>
      <w:r>
        <w:t>First, open a terminal in the Maven project's root directory—the folder containing pom.xml.</w:t>
      </w:r>
    </w:p>
    <w:p>
      <w:pPr>
        <w:pStyle w:val="Code"/>
      </w:pPr>
      <w:r>
        <w:t>git init</w:t>
        <w:br/>
        <w:t>git status</w:t>
        <w:br/>
        <w:t>git add .</w:t>
        <w:br/>
        <w:t>git commit -m "Initial Maven project"</w:t>
        <w:br/>
        <w:t>git branch -M main</w:t>
        <w:br/>
        <w:t>git remote add origin git@github.com:archanareddyse/Lab-Internal-1-LMS.git</w:t>
        <w:br/>
        <w:t>git remote -v</w:t>
        <w:br/>
        <w:t>git push -u origin main</w:t>
      </w:r>
    </w:p>
    <w:p>
      <w:r>
        <w:rPr>
          <w:b/>
        </w:rPr>
        <w:t xml:space="preserve">NOTE: </w:t>
      </w:r>
      <w:r>
        <w:t>SSH pushing requires an SSH key configured with GitHub. If your machine has not been configured for GitHub SSH, complete the SSH key setup before the push.</w:t>
      </w:r>
    </w:p>
    <w:p>
      <w:pPr>
        <w:pStyle w:val="Heading3"/>
      </w:pPr>
      <w:r>
        <w:t>If SSH is not configured</w:t>
      </w:r>
    </w:p>
    <w:p>
      <w:pPr>
        <w:pStyle w:val="Code"/>
      </w:pPr>
      <w:r>
        <w:t>ssh -T git@github.com</w:t>
      </w:r>
    </w:p>
    <w:p>
      <w:r>
        <w:rPr>
          <w:b/>
        </w:rPr>
        <w:t xml:space="preserve">NOTE: </w:t>
      </w:r>
      <w:r>
        <w:t>A successful GitHub SSH authentication message confirms that the SSH connection is working. Do not paste private SSH keys into the terminal or chat.</w:t>
      </w:r>
    </w:p>
    <w:p>
      <w:pPr>
        <w:pStyle w:val="Heading2"/>
      </w:pPr>
      <w:r>
        <w:t>2. Create a .gitignore</w:t>
      </w:r>
    </w:p>
    <w:p>
      <w:r>
        <w:t>The task specifically says not to track .env, node_modules/, and Maven target/. Create `.gitignore` in the repository root:</w:t>
      </w:r>
    </w:p>
    <w:p>
      <w:pPr>
        <w:pStyle w:val="Code"/>
      </w:pPr>
      <w:r>
        <w:t># Environment files</w:t>
        <w:br/>
        <w:t>.env</w:t>
        <w:br/>
        <w:br/>
        <w:t># Node dependencies</w:t>
        <w:br/>
        <w:t>node_modules/</w:t>
        <w:br/>
        <w:br/>
        <w:t># Maven build output</w:t>
        <w:br/>
        <w:t>target/</w:t>
        <w:br/>
        <w:br/>
        <w:t># Eclipse</w:t>
        <w:br/>
        <w:t>.classpath</w:t>
        <w:br/>
        <w:t>.project</w:t>
        <w:br/>
        <w:t>.settings/</w:t>
        <w:br/>
        <w:br/>
        <w:t># IntelliJ</w:t>
        <w:br/>
        <w:t>.idea/</w:t>
        <w:br/>
        <w:t>*.iml</w:t>
        <w:br/>
        <w:br/>
        <w:t># Java compiled files</w:t>
        <w:br/>
        <w:t>*.class</w:t>
      </w:r>
    </w:p>
    <w:p>
      <w:pPr>
        <w:pStyle w:val="Heading3"/>
      </w:pPr>
      <w:r>
        <w:t>Add and commit .gitignore</w:t>
      </w:r>
    </w:p>
    <w:p>
      <w:pPr>
        <w:pStyle w:val="Code"/>
      </w:pPr>
      <w:r>
        <w:t>git add .gitignore</w:t>
      </w:r>
    </w:p>
    <w:p>
      <w:pPr>
        <w:pStyle w:val="Code"/>
      </w:pPr>
      <w:r>
        <w:t>git commit -m "Add gitignore"</w:t>
      </w:r>
    </w:p>
    <w:p>
      <w:r>
        <w:rPr>
          <w:b/>
        </w:rPr>
        <w:t xml:space="preserve">NOTE: </w:t>
      </w:r>
      <w:r>
        <w:t>If any ignored files were already tracked, .gitignore alone will not untrack them. Use `git rm --cached &lt;file&gt;` or the appropriate recursive command.</w:t>
      </w:r>
    </w:p>
    <w:p>
      <w:pPr>
        <w:pStyle w:val="Heading2"/>
      </w:pPr>
      <w:r>
        <w:t>3. Correct an unpushed commit message</w:t>
      </w:r>
    </w:p>
    <w:p>
      <w:pPr>
        <w:pStyle w:val="Code"/>
      </w:pPr>
      <w:r>
        <w:t>git commit --amend -m "Correct commit message"</w:t>
      </w:r>
    </w:p>
    <w:p>
      <w:r>
        <w:rPr>
          <w:b/>
        </w:rPr>
        <w:t xml:space="preserve">NOTE: </w:t>
      </w:r>
      <w:r>
        <w:t>This is appropriate because the task says the incorrect commit has not been pushed yet.</w:t>
      </w:r>
    </w:p>
    <w:p>
      <w:pPr>
        <w:pStyle w:val="Heading2"/>
      </w:pPr>
      <w:r>
        <w:t>4. Compact Git history</w:t>
      </w:r>
    </w:p>
    <w:p>
      <w:pPr>
        <w:pStyle w:val="Code"/>
      </w:pPr>
      <w:r>
        <w:t>git log --oneline</w:t>
      </w:r>
    </w:p>
    <w:p>
      <w:r>
        <w:rPr>
          <w:b/>
        </w:rPr>
        <w:t xml:space="preserve">NOTE: </w:t>
      </w:r>
      <w:r>
        <w:t>This shows each commit in a compact one-line format.</w:t>
      </w:r>
    </w:p>
    <w:p>
      <w:pPr>
        <w:pStyle w:val="Heading2"/>
      </w:pPr>
      <w:r>
        <w:t>5. Create and switch to feature/login</w:t>
      </w:r>
    </w:p>
    <w:p>
      <w:pPr>
        <w:pStyle w:val="Code"/>
      </w:pPr>
      <w:r>
        <w:t>git switch -c feature/login</w:t>
      </w:r>
    </w:p>
    <w:p>
      <w:pPr>
        <w:pStyle w:val="Code"/>
      </w:pPr>
      <w:r>
        <w:t>git branch</w:t>
      </w:r>
    </w:p>
    <w:p>
      <w:r>
        <w:rPr>
          <w:b/>
        </w:rPr>
        <w:t xml:space="preserve">NOTE: </w:t>
      </w:r>
      <w:r>
        <w:t>The first command creates the branch and switches to it.</w:t>
      </w:r>
    </w:p>
    <w:p>
      <w:pPr>
        <w:pStyle w:val="Heading2"/>
      </w:pPr>
      <w:r>
        <w:t>6. Add, commit, and push feature/login</w:t>
      </w:r>
    </w:p>
    <w:p>
      <w:pPr>
        <w:pStyle w:val="Code"/>
      </w:pPr>
      <w:r>
        <w:t>git status</w:t>
        <w:br/>
        <w:t>git add .</w:t>
        <w:br/>
        <w:t>git commit -m "Add login feature"</w:t>
        <w:br/>
        <w:t>git push -u origin feature/login</w:t>
      </w:r>
    </w:p>
    <w:p>
      <w:r>
        <w:t>Practical sequence:</w:t>
      </w:r>
    </w:p>
    <w:p>
      <w:pPr>
        <w:pStyle w:val="ListNumber"/>
      </w:pPr>
      <w:r>
        <w:t>Check what changed with git status.</w:t>
      </w:r>
    </w:p>
    <w:p>
      <w:pPr>
        <w:pStyle w:val="ListNumber"/>
      </w:pPr>
      <w:r>
        <w:t>Stage the required files with git add.</w:t>
      </w:r>
    </w:p>
    <w:p>
      <w:pPr>
        <w:pStyle w:val="ListNumber"/>
      </w:pPr>
      <w:r>
        <w:t>Commit with a meaningful message.</w:t>
      </w:r>
    </w:p>
    <w:p>
      <w:pPr>
        <w:pStyle w:val="ListNumber"/>
      </w:pPr>
      <w:r>
        <w:t>Push the new branch using git push -u origin feature/login.</w:t>
      </w:r>
    </w:p>
    <w:p>
      <w:pPr>
        <w:pStyle w:val="Heading2"/>
      </w:pPr>
      <w:r>
        <w:t>7. Temporarily save changes with git stash</w:t>
      </w:r>
    </w:p>
    <w:p>
      <w:r>
        <w:t>If you are editing a file and need to switch branches without committing unfinished work:</w:t>
      </w:r>
    </w:p>
    <w:p>
      <w:pPr>
        <w:pStyle w:val="Code"/>
      </w:pPr>
      <w:r>
        <w:t>git status</w:t>
        <w:br/>
        <w:t>git stash</w:t>
        <w:br/>
        <w:t>git switch &lt;other-branch&gt;</w:t>
      </w:r>
    </w:p>
    <w:p>
      <w:r>
        <w:t>Later, return to your original branch and restore the changes:</w:t>
      </w:r>
    </w:p>
    <w:p>
      <w:pPr>
        <w:pStyle w:val="Code"/>
      </w:pPr>
      <w:r>
        <w:t>git switch feature/login</w:t>
        <w:br/>
        <w:t>git stash list</w:t>
        <w:br/>
        <w:t>git stash pop</w:t>
      </w:r>
    </w:p>
    <w:p>
      <w:r>
        <w:rPr>
          <w:b/>
        </w:rPr>
        <w:t xml:space="preserve">NOTE: </w:t>
      </w:r>
      <w:r>
        <w:t>`git stash pop` applies the latest stash and removes it from the stash list if successful. If you want to keep the stash after applying it, use `git stash apply` instead.</w:t>
      </w:r>
    </w:p>
    <w:p>
      <w:pPr>
        <w:pStyle w:val="Heading2"/>
      </w:pPr>
      <w:r>
        <w:t>8. Unstage app.js without losing edits</w:t>
      </w:r>
    </w:p>
    <w:p>
      <w:pPr>
        <w:pStyle w:val="Code"/>
      </w:pPr>
      <w:r>
        <w:t>git restore --staged app.js</w:t>
      </w:r>
    </w:p>
    <w:p>
      <w:pPr>
        <w:pStyle w:val="Code"/>
      </w:pPr>
      <w:r>
        <w:t>git status</w:t>
      </w:r>
    </w:p>
    <w:p>
      <w:r>
        <w:rPr>
          <w:b/>
        </w:rPr>
        <w:t xml:space="preserve">NOTE: </w:t>
      </w:r>
      <w:r>
        <w:t>This removes app.js from the staging area but keeps your working-tree edits.</w:t>
      </w:r>
    </w:p>
    <w:p>
      <w:pPr>
        <w:pStyle w:val="Heading2"/>
      </w:pPr>
      <w:r>
        <w:t>9. Resolve a merge conflict in app.js</w:t>
      </w:r>
    </w:p>
    <w:p>
      <w:r>
        <w:t>Scenario: feature/signup is being merged into main and Git reports a conflict in app.js.</w:t>
      </w:r>
    </w:p>
    <w:p>
      <w:pPr>
        <w:pStyle w:val="Code"/>
      </w:pPr>
      <w:r>
        <w:t>git switch main</w:t>
        <w:br/>
        <w:t>git merge feature/signup</w:t>
        <w:br/>
        <w:t>git status</w:t>
      </w:r>
    </w:p>
    <w:p>
      <w:r>
        <w:t>If app.js is conflicted:</w:t>
      </w:r>
    </w:p>
    <w:p>
      <w:r>
        <w:rPr>
          <w:b/>
        </w:rPr>
        <w:t>1. Open app.js</w:t>
      </w:r>
      <w:r>
        <w:t xml:space="preserve"> — Open it in Eclipse/IntelliJ or a text editor.</w:t>
      </w:r>
    </w:p>
    <w:p>
      <w:r>
        <w:rPr>
          <w:b/>
        </w:rPr>
        <w:t>2. Find conflict markers</w:t>
      </w:r>
      <w:r>
        <w:t xml:space="preserve"> — Look for &lt;&lt;&lt;&lt;&lt;&lt;&lt;, =======, and &gt;&gt;&gt;&gt;&gt;&gt;&gt;.</w:t>
      </w:r>
    </w:p>
    <w:p>
      <w:r>
        <w:rPr>
          <w:b/>
        </w:rPr>
        <w:t>3. Choose/combine the correct code</w:t>
      </w:r>
      <w:r>
        <w:t xml:space="preserve"> — Keep the correct version or combine both changes as required.</w:t>
      </w:r>
    </w:p>
    <w:p>
      <w:r>
        <w:rPr>
          <w:b/>
        </w:rPr>
        <w:t>4. Remove conflict markers</w:t>
      </w:r>
      <w:r>
        <w:t xml:space="preserve"> — The final file must not contain the conflict marker lines.</w:t>
      </w:r>
    </w:p>
    <w:p>
      <w:r>
        <w:rPr>
          <w:b/>
        </w:rPr>
        <w:t>5. Save app.js</w:t>
      </w:r>
      <w:r>
        <w:t xml:space="preserve"> — Save the resolved file.</w:t>
      </w:r>
    </w:p>
    <w:p>
      <w:r>
        <w:rPr>
          <w:b/>
        </w:rPr>
        <w:t>6. Stage it</w:t>
      </w:r>
      <w:r>
        <w:t xml:space="preserve"> — Run git add app.js.</w:t>
      </w:r>
    </w:p>
    <w:p>
      <w:r>
        <w:rPr>
          <w:b/>
        </w:rPr>
        <w:t>7. Check status</w:t>
      </w:r>
      <w:r>
        <w:t xml:space="preserve"> — Run git status and verify there are no remaining unmerged paths.</w:t>
      </w:r>
    </w:p>
    <w:p>
      <w:r>
        <w:rPr>
          <w:b/>
        </w:rPr>
        <w:t>8. Complete the merge</w:t>
      </w:r>
      <w:r>
        <w:t xml:space="preserve"> — Create the merge commit.</w:t>
      </w:r>
    </w:p>
    <w:p>
      <w:pPr>
        <w:pStyle w:val="Code"/>
      </w:pPr>
      <w:r>
        <w:t>git add app.js</w:t>
      </w:r>
    </w:p>
    <w:p>
      <w:pPr>
        <w:pStyle w:val="Code"/>
      </w:pPr>
      <w:r>
        <w:t>git status</w:t>
      </w:r>
    </w:p>
    <w:p>
      <w:pPr>
        <w:pStyle w:val="Code"/>
      </w:pPr>
      <w:r>
        <w:t>git commit -m "Resolve merge conflict in app.js"</w:t>
      </w:r>
    </w:p>
    <w:p>
      <w:r>
        <w:rPr>
          <w:b/>
        </w:rPr>
        <w:t>9. Push main</w:t>
      </w:r>
      <w:r>
        <w:t xml:space="preserve"> — Push the completed merge.</w:t>
      </w:r>
    </w:p>
    <w:p>
      <w:pPr>
        <w:pStyle w:val="Code"/>
      </w:pPr>
      <w:r>
        <w:t>git push origin main</w:t>
      </w:r>
    </w:p>
    <w:p>
      <w:r>
        <w:rPr>
          <w:b/>
        </w:rPr>
        <w:t xml:space="preserve">NOTE: </w:t>
      </w:r>
      <w:r>
        <w:t>If Git says all conflicts are resolved and the merge commit was created automatically in your workflow, still run git status and push the resulting main branch.</w:t>
      </w:r>
    </w:p>
    <w:p>
      <w:pPr>
        <w:pStyle w:val="Heading2"/>
      </w:pPr>
      <w:r>
        <w:t>10. Safely undo an already-pushed unwanted commit</w:t>
      </w:r>
    </w:p>
    <w:p>
      <w:r>
        <w:t>The task explicitly says not to rewrite existing Git history. Use `git revert`.</w:t>
      </w:r>
    </w:p>
    <w:p>
      <w:pPr>
        <w:pStyle w:val="Code"/>
      </w:pPr>
      <w:r>
        <w:t>git log --oneline</w:t>
        <w:br/>
        <w:t>git revert &lt;commit-hash&gt;</w:t>
        <w:br/>
        <w:t>git push origin main</w:t>
      </w:r>
    </w:p>
    <w:p>
      <w:r>
        <w:rPr>
          <w:b/>
        </w:rPr>
        <w:t xml:space="preserve">NOTE: </w:t>
      </w:r>
      <w:r>
        <w:t>git revert creates a new commit that reverses the earlier commit. This preserves the existing history and is appropriate for an already-pushed shared commit.</w:t>
      </w:r>
    </w:p>
    <w:p>
      <w:pPr>
        <w:pStyle w:val="Heading2"/>
      </w:pPr>
      <w:r>
        <w:t>Required note from the task</w:t>
      </w:r>
    </w:p>
    <w:p>
      <w:r>
        <w:t>Push the whole Maven project to GitHub. Before pushing, make sure the repository contains the required source, pom.xml, tests, and other project files while excluding files covered by .gitignore.</w:t>
      </w:r>
    </w:p>
    <w:p>
      <w:r>
        <w:br w:type="page"/>
      </w:r>
    </w:p>
    <w:p>
      <w:pPr>
        <w:pStyle w:val="Heading1"/>
      </w:pPr>
      <w:r>
        <w:t>PART IV – Dockerization of the Maven Application [20M]</w:t>
      </w:r>
    </w:p>
    <w:p>
      <w:r>
        <w:t>The task says the Maven-based Library Management System uses a Java backend and JUnit testing, has been pushed to GitHub, and must be containerized/deployed using Docker and Apache Tomcat.</w:t>
      </w:r>
    </w:p>
    <w:p>
      <w:pPr>
        <w:pStyle w:val="Heading2"/>
      </w:pPr>
      <w:r>
        <w:t>1. Clone the Maven Project from GitHub [2M]</w:t>
      </w:r>
    </w:p>
    <w:p>
      <w:pPr>
        <w:pStyle w:val="Heading3"/>
      </w:pPr>
      <w:r>
        <w:t>1.a) Clone</w:t>
      </w:r>
    </w:p>
    <w:p>
      <w:pPr>
        <w:pStyle w:val="Code"/>
      </w:pPr>
      <w:r>
        <w:t>git clone https://github.com/archanareddyse/Lab-Internal-1-LMS.git</w:t>
      </w:r>
    </w:p>
    <w:p>
      <w:pPr>
        <w:pStyle w:val="Code"/>
      </w:pPr>
      <w:r>
        <w:t>cd Lab-Internal-1-LMS</w:t>
      </w:r>
    </w:p>
    <w:p>
      <w:pPr>
        <w:pStyle w:val="Heading3"/>
      </w:pPr>
      <w:r>
        <w:t>1.b) Verify pom.xml</w:t>
      </w:r>
    </w:p>
    <w:p>
      <w:pPr>
        <w:pStyle w:val="Code"/>
      </w:pPr>
      <w:r>
        <w:t>dir</w:t>
      </w:r>
    </w:p>
    <w:p>
      <w:r>
        <w:t>On Windows, `dir` should show pom.xml. You can also use:</w:t>
      </w:r>
    </w:p>
    <w:p>
      <w:pPr>
        <w:pStyle w:val="Code"/>
      </w:pPr>
      <w:r>
        <w:t>type pom.xml</w:t>
      </w:r>
    </w:p>
    <w:p>
      <w:r>
        <w:rPr>
          <w:b/>
        </w:rPr>
        <w:t xml:space="preserve">NOTE: </w:t>
      </w:r>
      <w:r>
        <w:t>If using Git Bash, `ls` is also available.</w:t>
      </w:r>
    </w:p>
    <w:p>
      <w:pPr>
        <w:pStyle w:val="Heading2"/>
      </w:pPr>
      <w:r>
        <w:t>2. Write a Dockerfile Using Appropriate Keywords [5M]</w:t>
      </w:r>
    </w:p>
    <w:p>
      <w:r>
        <w:t>The task asks for a Maven web application that generates a WAR and then runs it using Apache Tomcat. A multi-stage Dockerfile is a clean way to perform both build and runtime steps.</w:t>
      </w:r>
    </w:p>
    <w:p>
      <w:r>
        <w:t>Create a file named exactly `Dockerfile` in the Maven project root:</w:t>
      </w:r>
    </w:p>
    <w:p>
      <w:pPr>
        <w:pStyle w:val="Code"/>
      </w:pPr>
      <w:r>
        <w:t># Stage 1: Build the WAR with Maven + Java 17</w:t>
        <w:br/>
        <w:t>FROM maven:3.9-eclipse-temurin-17 AS build</w:t>
        <w:br/>
        <w:br/>
        <w:t>WORKDIR /app</w:t>
        <w:br/>
        <w:br/>
        <w:t>COPY pom.xml .</w:t>
        <w:br/>
        <w:t>COPY src ./src</w:t>
        <w:br/>
        <w:br/>
        <w:t>RUN mvn clean package</w:t>
        <w:br/>
        <w:br/>
        <w:t># Stage 2: Run the WAR using Apache Tomcat</w:t>
        <w:br/>
        <w:t>FROM tomcat:9.0-jdk17-temurin</w:t>
        <w:br/>
        <w:br/>
        <w:t>RUN rm -rf /usr/local/tomcat/webapps/*</w:t>
        <w:br/>
        <w:br/>
        <w:t>COPY --from=build /app/target/*.war /usr/local/tomcat/webapps/ROOT.war</w:t>
        <w:br/>
        <w:br/>
        <w:t>EXPOSE 8080</w:t>
        <w:br/>
        <w:br/>
        <w:t>CMD ["catalina.sh", "run"]</w:t>
      </w:r>
    </w:p>
    <w:p>
      <w:pPr>
        <w:pStyle w:val="Heading3"/>
      </w:pPr>
      <w:r>
        <w:t>What each Dockerfile keyword does</w:t>
      </w:r>
    </w:p>
    <w:tbl>
      <w:tblPr>
        <w:tblStyle w:val="TableGrid"/>
        <w:tblW w:type="auto" w:w="0"/>
        <w:tblLook w:firstColumn="1" w:firstRow="1" w:lastColumn="0" w:lastRow="0" w:noHBand="0" w:noVBand="1" w:val="04A0"/>
      </w:tblPr>
      <w:tblGrid>
        <w:gridCol w:w="5112"/>
        <w:gridCol w:w="5112"/>
      </w:tblGrid>
      <w:tr>
        <w:tc>
          <w:tcPr>
            <w:tcW w:type="dxa" w:w="5112"/>
          </w:tcPr>
          <w:p>
            <w:r>
              <w:t>Keyword</w:t>
            </w:r>
          </w:p>
        </w:tc>
        <w:tc>
          <w:tcPr>
            <w:tcW w:type="dxa" w:w="5112"/>
          </w:tcPr>
          <w:p>
            <w:r>
              <w:t>Purpose</w:t>
            </w:r>
          </w:p>
        </w:tc>
      </w:tr>
      <w:tr>
        <w:tc>
          <w:tcPr>
            <w:tcW w:type="dxa" w:w="5112"/>
          </w:tcPr>
          <w:p>
            <w:r>
              <w:t>FROM</w:t>
            </w:r>
          </w:p>
        </w:tc>
        <w:tc>
          <w:tcPr>
            <w:tcW w:type="dxa" w:w="5112"/>
          </w:tcPr>
          <w:p>
            <w:r>
              <w:t>Selects the base image for a build/runtime stage.</w:t>
            </w:r>
          </w:p>
        </w:tc>
      </w:tr>
      <w:tr>
        <w:tc>
          <w:tcPr>
            <w:tcW w:type="dxa" w:w="5112"/>
          </w:tcPr>
          <w:p>
            <w:r>
              <w:t>WORKDIR</w:t>
            </w:r>
          </w:p>
        </w:tc>
        <w:tc>
          <w:tcPr>
            <w:tcW w:type="dxa" w:w="5112"/>
          </w:tcPr>
          <w:p>
            <w:r>
              <w:t>Sets the working directory inside the image.</w:t>
            </w:r>
          </w:p>
        </w:tc>
      </w:tr>
      <w:tr>
        <w:tc>
          <w:tcPr>
            <w:tcW w:type="dxa" w:w="5112"/>
          </w:tcPr>
          <w:p>
            <w:r>
              <w:t>COPY</w:t>
            </w:r>
          </w:p>
        </w:tc>
        <w:tc>
          <w:tcPr>
            <w:tcW w:type="dxa" w:w="5112"/>
          </w:tcPr>
          <w:p>
            <w:r>
              <w:t>Copies files from the build context or another stage into the image.</w:t>
            </w:r>
          </w:p>
        </w:tc>
      </w:tr>
      <w:tr>
        <w:tc>
          <w:tcPr>
            <w:tcW w:type="dxa" w:w="5112"/>
          </w:tcPr>
          <w:p>
            <w:r>
              <w:t>RUN</w:t>
            </w:r>
          </w:p>
        </w:tc>
        <w:tc>
          <w:tcPr>
            <w:tcW w:type="dxa" w:w="5112"/>
          </w:tcPr>
          <w:p>
            <w:r>
              <w:t>Executes a command while building the image.</w:t>
            </w:r>
          </w:p>
        </w:tc>
      </w:tr>
      <w:tr>
        <w:tc>
          <w:tcPr>
            <w:tcW w:type="dxa" w:w="5112"/>
          </w:tcPr>
          <w:p>
            <w:r>
              <w:t>EXPOSE</w:t>
            </w:r>
          </w:p>
        </w:tc>
        <w:tc>
          <w:tcPr>
            <w:tcW w:type="dxa" w:w="5112"/>
          </w:tcPr>
          <w:p>
            <w:r>
              <w:t>Documents the container port used by the application.</w:t>
            </w:r>
          </w:p>
        </w:tc>
      </w:tr>
      <w:tr>
        <w:tc>
          <w:tcPr>
            <w:tcW w:type="dxa" w:w="5112"/>
          </w:tcPr>
          <w:p>
            <w:r>
              <w:t>CMD</w:t>
            </w:r>
          </w:p>
        </w:tc>
        <w:tc>
          <w:tcPr>
            <w:tcW w:type="dxa" w:w="5112"/>
          </w:tcPr>
          <w:p>
            <w:r>
              <w:t>Specifies the default command used to start the container.</w:t>
            </w:r>
          </w:p>
        </w:tc>
      </w:tr>
    </w:tbl>
    <w:p>
      <w:r>
        <w:rPr>
          <w:b/>
        </w:rPr>
        <w:t xml:space="preserve">NOTE: </w:t>
      </w:r>
      <w:r>
        <w:t>The Dockerfile copies the generated WAR as ROOT.war so the application is available at the root context `/`. If you instead copy it using its original name, such as library-management.war, the application normally uses that WAR name as its context path.</w:t>
      </w:r>
    </w:p>
    <w:p>
      <w:pPr>
        <w:pStyle w:val="Heading3"/>
      </w:pPr>
      <w:r>
        <w:t>Create Dockerfile in Eclipse</w:t>
      </w:r>
    </w:p>
    <w:p>
      <w:r>
        <w:rPr>
          <w:b/>
        </w:rPr>
        <w:t>1. Right-click the Maven project</w:t>
      </w:r>
      <w:r>
        <w:t xml:space="preserve"> — Choose New → File.</w:t>
      </w:r>
    </w:p>
    <w:p>
      <w:r>
        <w:rPr>
          <w:b/>
        </w:rPr>
        <w:t>2. Enter the filename</w:t>
      </w:r>
      <w:r>
        <w:t xml:space="preserve"> — Dockerfile (no .txt extension).</w:t>
      </w:r>
    </w:p>
    <w:p>
      <w:r>
        <w:rPr>
          <w:b/>
        </w:rPr>
        <w:t>3. Place it in the project root</w:t>
      </w:r>
      <w:r>
        <w:t xml:space="preserve"> — It should be beside pom.xml.</w:t>
      </w:r>
    </w:p>
    <w:p>
      <w:r>
        <w:rPr>
          <w:b/>
        </w:rPr>
        <w:t>4. Paste the Dockerfile</w:t>
      </w:r>
      <w:r>
        <w:t xml:space="preserve"> — Use the Dockerfile above.</w:t>
      </w:r>
    </w:p>
    <w:p>
      <w:r>
        <w:rPr>
          <w:b/>
        </w:rPr>
        <w:t>5. Save</w:t>
      </w:r>
      <w:r>
        <w:t xml:space="preserve"> — Ctrl+S.</w:t>
      </w:r>
    </w:p>
    <w:p>
      <w:pPr>
        <w:pStyle w:val="Heading2"/>
      </w:pPr>
      <w:r>
        <w:t>3. Build the Docker Image [3M]</w:t>
      </w:r>
    </w:p>
    <w:p>
      <w:pPr>
        <w:pStyle w:val="Heading3"/>
      </w:pPr>
      <w:r>
        <w:t>3.a) Build command</w:t>
      </w:r>
    </w:p>
    <w:p>
      <w:pPr>
        <w:pStyle w:val="Code"/>
      </w:pPr>
      <w:r>
        <w:t>docker build -t library-management:latest .</w:t>
      </w:r>
    </w:p>
    <w:p>
      <w:pPr>
        <w:pStyle w:val="Heading3"/>
      </w:pPr>
      <w:r>
        <w:t>3.b) Image name and tag</w:t>
      </w:r>
    </w:p>
    <w:p>
      <w:r>
        <w:t>Image name: library-management</w:t>
      </w:r>
    </w:p>
    <w:p>
      <w:r>
        <w:t>Tag: latest</w:t>
      </w:r>
    </w:p>
    <w:p>
      <w:pPr>
        <w:pStyle w:val="Heading3"/>
      </w:pPr>
      <w:r>
        <w:t>3.c) Verify image creation</w:t>
      </w:r>
    </w:p>
    <w:p>
      <w:pPr>
        <w:pStyle w:val="Code"/>
      </w:pPr>
      <w:r>
        <w:t>docker images</w:t>
      </w:r>
    </w:p>
    <w:p>
      <w:pPr>
        <w:pStyle w:val="Code"/>
      </w:pPr>
      <w:r>
        <w:t>docker image ls</w:t>
      </w:r>
    </w:p>
    <w:p>
      <w:r>
        <w:rPr>
          <w:b/>
        </w:rPr>
        <w:t xml:space="preserve">NOTE: </w:t>
      </w:r>
      <w:r>
        <w:t>You should see library-management with the latest tag.</w:t>
      </w:r>
    </w:p>
    <w:p>
      <w:pPr>
        <w:pStyle w:val="Heading2"/>
      </w:pPr>
      <w:r>
        <w:t>4. Run Apache Tomcat Using Docker [3M]</w:t>
      </w:r>
    </w:p>
    <w:p>
      <w:pPr>
        <w:pStyle w:val="Heading3"/>
      </w:pPr>
      <w:r>
        <w:t>4.a) Pull the official Tomcat image</w:t>
      </w:r>
    </w:p>
    <w:p>
      <w:pPr>
        <w:pStyle w:val="Code"/>
      </w:pPr>
      <w:r>
        <w:t>docker pull tomcat:9.0-jdk17-temurin</w:t>
      </w:r>
    </w:p>
    <w:p>
      <w:r>
        <w:rPr>
          <w:b/>
        </w:rPr>
        <w:t xml:space="preserve">NOTE: </w:t>
      </w:r>
      <w:r>
        <w:t>Use a Tomcat image compatible with the Java version/application. The exact tag can vary with the image versions available in the environment; use a valid official Tomcat tag if this exact tag is unavailable.</w:t>
      </w:r>
    </w:p>
    <w:p>
      <w:pPr>
        <w:pStyle w:val="Heading3"/>
      </w:pPr>
      <w:r>
        <w:t>4.b) Run Tomcat and map 7070 → 8080</w:t>
      </w:r>
    </w:p>
    <w:p>
      <w:pPr>
        <w:pStyle w:val="Code"/>
      </w:pPr>
      <w:r>
        <w:t>docker run -d --name library-tomcat -p 7070:8080 tomcat:9.0-jdk17-temurin</w:t>
      </w:r>
    </w:p>
    <w:p>
      <w:pPr>
        <w:pStyle w:val="ListBullet"/>
      </w:pPr>
      <w:r>
        <w:t>Host port = 7070</w:t>
      </w:r>
    </w:p>
    <w:p>
      <w:pPr>
        <w:pStyle w:val="ListBullet"/>
      </w:pPr>
      <w:r>
        <w:t>Container/Tomcat port = 8080</w:t>
      </w:r>
    </w:p>
    <w:p>
      <w:pPr>
        <w:pStyle w:val="Heading3"/>
      </w:pPr>
      <w:r>
        <w:t>4.c) Verify the Tomcat container</w:t>
      </w:r>
    </w:p>
    <w:p>
      <w:pPr>
        <w:pStyle w:val="Code"/>
      </w:pPr>
      <w:r>
        <w:t>docker ps</w:t>
      </w:r>
    </w:p>
    <w:p>
      <w:pPr>
        <w:pStyle w:val="Code"/>
      </w:pPr>
      <w:r>
        <w:t>docker logs library-tomcat</w:t>
      </w:r>
    </w:p>
    <w:p>
      <w:r>
        <w:rPr>
          <w:b/>
        </w:rPr>
        <w:t xml:space="preserve">NOTE: </w:t>
      </w:r>
      <w:r>
        <w:t>docker ps should show the container as running. The logs should show Tomcat startup information.</w:t>
      </w:r>
    </w:p>
    <w:p>
      <w:pPr>
        <w:pStyle w:val="Heading2"/>
      </w:pPr>
      <w:r>
        <w:t>5. Deploy and Verify the WAR Application [2M]</w:t>
      </w:r>
    </w:p>
    <w:p>
      <w:pPr>
        <w:pStyle w:val="Heading3"/>
      </w:pPr>
      <w:r>
        <w:t>5.a) Copy/deploy the WAR into Tomcat webapps</w:t>
      </w:r>
    </w:p>
    <w:p>
      <w:r>
        <w:t>If you are using the standalone Tomcat container from Step 4, copy the generated WAR from your local Maven project into the container:</w:t>
      </w:r>
    </w:p>
    <w:p>
      <w:pPr>
        <w:pStyle w:val="Code"/>
      </w:pPr>
      <w:r>
        <w:t>docker cp target/library-management.war library-tomcat:/usr/local/tomcat/webapps/ROOT.war</w:t>
      </w:r>
    </w:p>
    <w:p>
      <w:r>
        <w:rPr>
          <w:b/>
        </w:rPr>
        <w:t xml:space="preserve">NOTE: </w:t>
      </w:r>
      <w:r>
        <w:t>If your generated WAR has a different filename, use the actual filename shown in the target directory.</w:t>
      </w:r>
    </w:p>
    <w:p>
      <w:r>
        <w:t>Verify deployment:</w:t>
      </w:r>
    </w:p>
    <w:p>
      <w:pPr>
        <w:pStyle w:val="Code"/>
      </w:pPr>
      <w:r>
        <w:t>docker exec -it library-tomcat sh</w:t>
      </w:r>
    </w:p>
    <w:p>
      <w:pPr>
        <w:pStyle w:val="Code"/>
      </w:pPr>
      <w:r>
        <w:t>ls -la /usr/local/tomcat/webapps/</w:t>
      </w:r>
    </w:p>
    <w:p>
      <w:pPr>
        <w:pStyle w:val="Code"/>
      </w:pPr>
      <w:r>
        <w:t>exit</w:t>
      </w:r>
    </w:p>
    <w:p>
      <w:pPr>
        <w:pStyle w:val="Code"/>
      </w:pPr>
      <w:r>
        <w:t>docker logs library-tomcat</w:t>
      </w:r>
    </w:p>
    <w:p>
      <w:pPr>
        <w:pStyle w:val="ListBullet"/>
      </w:pPr>
      <w:r>
        <w:t>Look for ROOT.war and/or an expanded ROOT directory.</w:t>
      </w:r>
    </w:p>
    <w:p>
      <w:pPr>
        <w:pStyle w:val="ListBullet"/>
      </w:pPr>
      <w:r>
        <w:t>Check Tomcat logs for successful deployment or deployment exceptions.</w:t>
      </w:r>
    </w:p>
    <w:p>
      <w:pPr>
        <w:pStyle w:val="Heading3"/>
      </w:pPr>
      <w:r>
        <w:t>5.b) Access the application</w:t>
      </w:r>
    </w:p>
    <w:p>
      <w:r>
        <w:t>Open in a browser:</w:t>
      </w:r>
    </w:p>
    <w:p>
      <w:pPr>
        <w:pStyle w:val="Code"/>
      </w:pPr>
      <w:r>
        <w:t>http://localhost:7070</w:t>
      </w:r>
    </w:p>
    <w:p>
      <w:r>
        <w:rPr>
          <w:b/>
        </w:rPr>
        <w:t xml:space="preserve">NOTE: </w:t>
      </w:r>
      <w:r>
        <w:t>Because the WAR was copied as ROOT.war, the root URL is the intended context path. If you deploy it under its original name, use the appropriate WAR context path instead.</w:t>
      </w:r>
    </w:p>
    <w:p>
      <w:pPr>
        <w:pStyle w:val="Heading3"/>
      </w:pPr>
      <w:r>
        <w:t>Alternative: Run the custom multi-stage image</w:t>
      </w:r>
    </w:p>
    <w:p>
      <w:r>
        <w:t>The Dockerfile in Step 2 already builds the WAR and places it into Tomcat. Therefore, after:</w:t>
      </w:r>
    </w:p>
    <w:p>
      <w:pPr>
        <w:pStyle w:val="Code"/>
      </w:pPr>
      <w:r>
        <w:t>docker build -t library-management:latest .</w:t>
      </w:r>
    </w:p>
    <w:p>
      <w:r>
        <w:t>you can run:</w:t>
      </w:r>
    </w:p>
    <w:p>
      <w:pPr>
        <w:pStyle w:val="Code"/>
      </w:pPr>
      <w:r>
        <w:t>docker run -d --name library-management-app -p 7070:8080 library-management:latest</w:t>
      </w:r>
    </w:p>
    <w:p>
      <w:pPr>
        <w:pStyle w:val="Code"/>
      </w:pPr>
      <w:r>
        <w:t>docker ps</w:t>
      </w:r>
    </w:p>
    <w:p>
      <w:pPr>
        <w:pStyle w:val="Code"/>
      </w:pPr>
      <w:r>
        <w:t>docker logs library-management-app</w:t>
      </w:r>
    </w:p>
    <w:p>
      <w:r>
        <w:t>Then open:</w:t>
      </w:r>
    </w:p>
    <w:p>
      <w:pPr>
        <w:pStyle w:val="Code"/>
      </w:pPr>
      <w:r>
        <w:t>http://localhost:7070</w:t>
      </w:r>
    </w:p>
    <w:p>
      <w:pPr>
        <w:pStyle w:val="Heading2"/>
      </w:pPr>
      <w:r>
        <w:t>6. Troubleshoot Port Conflict / Application Failure [2M]</w:t>
      </w:r>
    </w:p>
    <w:p>
      <w:r>
        <w:t>The task says port 7070 is unavailable because another application/container is already using it.</w:t>
      </w:r>
    </w:p>
    <w:p>
      <w:pPr>
        <w:pStyle w:val="Heading3"/>
      </w:pPr>
      <w:r>
        <w:t>6.a) Identify the port conflict</w:t>
      </w:r>
    </w:p>
    <w:p>
      <w:r>
        <w:t>First check Docker containers:</w:t>
      </w:r>
    </w:p>
    <w:p>
      <w:pPr>
        <w:pStyle w:val="Code"/>
      </w:pPr>
      <w:r>
        <w:t>docker ps</w:t>
      </w:r>
    </w:p>
    <w:p>
      <w:pPr>
        <w:pStyle w:val="Code"/>
      </w:pPr>
      <w:r>
        <w:t>docker ps -a</w:t>
      </w:r>
    </w:p>
    <w:p>
      <w:r>
        <w:t>On Windows, you can check whether port 7070 is already in use:</w:t>
      </w:r>
    </w:p>
    <w:p>
      <w:pPr>
        <w:pStyle w:val="Code"/>
      </w:pPr>
      <w:r>
        <w:t>netstat -ano | findstr :7070</w:t>
      </w:r>
    </w:p>
    <w:p>
      <w:r>
        <w:rPr>
          <w:b/>
        </w:rPr>
        <w:t xml:space="preserve">NOTE: </w:t>
      </w:r>
      <w:r>
        <w:t>If a process is listening on 7070, the host port cannot be reused by another container.</w:t>
      </w:r>
    </w:p>
    <w:p>
      <w:pPr>
        <w:pStyle w:val="Heading3"/>
      </w:pPr>
      <w:r>
        <w:t>Use another host port, such as 7071</w:t>
      </w:r>
    </w:p>
    <w:p>
      <w:r>
        <w:t>If using the standalone Tomcat container:</w:t>
      </w:r>
    </w:p>
    <w:p>
      <w:pPr>
        <w:pStyle w:val="Code"/>
      </w:pPr>
      <w:r>
        <w:t>docker run -d --name library-tomcat-2 -p 7071:8080 tomcat:9.0-jdk17-temurin</w:t>
      </w:r>
    </w:p>
    <w:p>
      <w:r>
        <w:t>If using the custom application image:</w:t>
      </w:r>
    </w:p>
    <w:p>
      <w:pPr>
        <w:pStyle w:val="Code"/>
      </w:pPr>
      <w:r>
        <w:t>docker run -d --name library-management-app-2 -p 7071:8080 library-management:latest</w:t>
      </w:r>
    </w:p>
    <w:p>
      <w:pPr>
        <w:pStyle w:val="Heading3"/>
      </w:pPr>
      <w:r>
        <w:t>6.b) Verify on the new port</w:t>
      </w:r>
    </w:p>
    <w:p>
      <w:pPr>
        <w:pStyle w:val="Code"/>
      </w:pPr>
      <w:r>
        <w:t>docker ps</w:t>
      </w:r>
    </w:p>
    <w:p>
      <w:pPr>
        <w:pStyle w:val="Code"/>
      </w:pPr>
      <w:r>
        <w:t>docker logs library-management-app-2</w:t>
      </w:r>
    </w:p>
    <w:p>
      <w:r>
        <w:t>Open:</w:t>
      </w:r>
    </w:p>
    <w:p>
      <w:pPr>
        <w:pStyle w:val="Code"/>
      </w:pPr>
      <w:r>
        <w:t>http://localhost:7071</w:t>
      </w:r>
    </w:p>
    <w:p>
      <w:r>
        <w:rPr>
          <w:b/>
        </w:rPr>
        <w:t xml:space="preserve">NOTE: </w:t>
      </w:r>
      <w:r>
        <w:t>Only the host port changed. The Tomcat/application port inside the container remains 8080.</w:t>
      </w:r>
    </w:p>
    <w:p>
      <w:pPr>
        <w:pStyle w:val="Heading2"/>
      </w:pPr>
      <w:r>
        <w:t>7. Push the Docker Image to Docker Hub [3M]</w:t>
      </w:r>
    </w:p>
    <w:p>
      <w:r>
        <w:t>You need a Docker Hub account and a public repository. Replace YOUR_USERNAME with your actual Docker Hub username.</w:t>
      </w:r>
    </w:p>
    <w:p>
      <w:pPr>
        <w:pStyle w:val="Heading3"/>
      </w:pPr>
      <w:r>
        <w:t>7.a) Tag the image</w:t>
      </w:r>
    </w:p>
    <w:p>
      <w:pPr>
        <w:pStyle w:val="Code"/>
      </w:pPr>
      <w:r>
        <w:t>docker tag library-management:latest YOUR_USERNAME/library-management:latest</w:t>
      </w:r>
    </w:p>
    <w:p>
      <w:r>
        <w:t>Example format:</w:t>
      </w:r>
    </w:p>
    <w:p>
      <w:pPr>
        <w:pStyle w:val="Code"/>
      </w:pPr>
      <w:r>
        <w:t>docker tag library-management:latest saicharan/library-management:latest</w:t>
      </w:r>
    </w:p>
    <w:p>
      <w:r>
        <w:rPr>
          <w:b/>
        </w:rPr>
        <w:t xml:space="preserve">NOTE: </w:t>
      </w:r>
      <w:r>
        <w:t>Use your real Docker Hub username, not the example username above.</w:t>
      </w:r>
    </w:p>
    <w:p>
      <w:pPr>
        <w:pStyle w:val="Heading3"/>
      </w:pPr>
      <w:r>
        <w:t>7.b) Log in and push</w:t>
      </w:r>
    </w:p>
    <w:p>
      <w:pPr>
        <w:pStyle w:val="Code"/>
      </w:pPr>
      <w:r>
        <w:t>docker login</w:t>
      </w:r>
    </w:p>
    <w:p>
      <w:pPr>
        <w:pStyle w:val="Code"/>
      </w:pPr>
      <w:r>
        <w:t>docker push YOUR_USERNAME/library-management:latest</w:t>
      </w:r>
    </w:p>
    <w:p>
      <w:r>
        <w:rPr>
          <w:b/>
        </w:rPr>
        <w:t xml:space="preserve">NOTE: </w:t>
      </w:r>
      <w:r>
        <w:t>When prompted, authenticate with your Docker Hub credentials. Never place your password in the Dockerfile or Git repository.</w:t>
      </w:r>
    </w:p>
    <w:p>
      <w:pPr>
        <w:pStyle w:val="Heading3"/>
      </w:pPr>
      <w:r>
        <w:t>7.c) Verify on Docker Hub</w:t>
      </w:r>
    </w:p>
    <w:p>
      <w:pPr>
        <w:pStyle w:val="ListBullet"/>
      </w:pPr>
      <w:r>
        <w:t>Open Docker Hub in your browser.</w:t>
      </w:r>
    </w:p>
    <w:p>
      <w:pPr>
        <w:pStyle w:val="ListBullet"/>
      </w:pPr>
      <w:r>
        <w:t>Open your public library-management repository.</w:t>
      </w:r>
    </w:p>
    <w:p>
      <w:pPr>
        <w:pStyle w:val="ListBullet"/>
      </w:pPr>
      <w:r>
        <w:t>Verify that the `latest` image/tag is visible.</w:t>
      </w:r>
    </w:p>
    <w:p>
      <w:pPr>
        <w:pStyle w:val="ListBullet"/>
      </w:pPr>
      <w:r>
        <w:t>If the repository is required to be public, check its visibility setting.</w:t>
      </w:r>
    </w:p>
    <w:p>
      <w:r>
        <w:br w:type="page"/>
      </w:r>
    </w:p>
    <w:p>
      <w:pPr>
        <w:pStyle w:val="Heading1"/>
      </w:pPr>
      <w:r>
        <w:t>FINAL PRACTICAL WORKFLOW – DO THIS IN THE LAB</w:t>
      </w:r>
    </w:p>
    <w:p>
      <w:pPr>
        <w:pStyle w:val="ListNumber"/>
      </w:pPr>
      <w:r>
        <w:t>Create/import the Maven Java project.</w:t>
      </w:r>
    </w:p>
    <w:p>
      <w:pPr>
        <w:pStyle w:val="ListNumber"/>
      </w:pPr>
      <w:r>
        <w:t>Check pom.xml and Maven standard source/test folders.</w:t>
      </w:r>
    </w:p>
    <w:p>
      <w:pPr>
        <w:pStyle w:val="ListNumber"/>
      </w:pPr>
      <w:r>
        <w:t>Run mvn compile.</w:t>
      </w:r>
    </w:p>
    <w:p>
      <w:pPr>
        <w:pStyle w:val="ListNumber"/>
      </w:pPr>
      <w:r>
        <w:t>Run mvn test.</w:t>
      </w:r>
    </w:p>
    <w:p>
      <w:pPr>
        <w:pStyle w:val="ListNumber"/>
      </w:pPr>
      <w:r>
        <w:t>Run mvn package and check target/.</w:t>
      </w:r>
    </w:p>
    <w:p>
      <w:pPr>
        <w:pStyle w:val="ListNumber"/>
      </w:pPr>
      <w:r>
        <w:t>Create the multi-module parent with library-core and library-web if demonstrating the multi-module task.</w:t>
      </w:r>
    </w:p>
    <w:p>
      <w:pPr>
        <w:pStyle w:val="ListNumber"/>
      </w:pPr>
      <w:r>
        <w:t>Add library-core as a dependency of library-web and run mvn clean install from the parent.</w:t>
      </w:r>
    </w:p>
    <w:p>
      <w:pPr>
        <w:pStyle w:val="ListNumber"/>
      </w:pPr>
      <w:r>
        <w:t>Configure maven-compiler-plugin for source/target 17.</w:t>
      </w:r>
    </w:p>
    <w:p>
      <w:pPr>
        <w:pStyle w:val="ListNumber"/>
      </w:pPr>
      <w:r>
        <w:t>Apply the teammate patch with git apply and inspect git diff/status.</w:t>
      </w:r>
    </w:p>
    <w:p>
      <w:pPr>
        <w:pStyle w:val="ListNumber"/>
      </w:pPr>
      <w:r>
        <w:t>Build with mvn clean package and commit the patch.</w:t>
      </w:r>
    </w:p>
    <w:p>
      <w:pPr>
        <w:pStyle w:val="ListNumber"/>
      </w:pPr>
      <w:r>
        <w:t>Initialize Git and connect to the given GitHub repository using SSH.</w:t>
      </w:r>
    </w:p>
    <w:p>
      <w:pPr>
        <w:pStyle w:val="ListNumber"/>
      </w:pPr>
      <w:r>
        <w:t>Create .gitignore for .env, node_modules/, target/, and IDE files.</w:t>
      </w:r>
    </w:p>
    <w:p>
      <w:pPr>
        <w:pStyle w:val="ListNumber"/>
      </w:pPr>
      <w:r>
        <w:t>Amend an unpushed commit when required.</w:t>
      </w:r>
    </w:p>
    <w:p>
      <w:pPr>
        <w:pStyle w:val="ListNumber"/>
      </w:pPr>
      <w:r>
        <w:t>Use git log --oneline to view history.</w:t>
      </w:r>
    </w:p>
    <w:p>
      <w:pPr>
        <w:pStyle w:val="ListNumber"/>
      </w:pPr>
      <w:r>
        <w:t>Create feature/login and push it.</w:t>
      </w:r>
    </w:p>
    <w:p>
      <w:pPr>
        <w:pStyle w:val="ListNumber"/>
      </w:pPr>
      <w:r>
        <w:t>Use git stash when you need to switch branches with unfinished work.</w:t>
      </w:r>
    </w:p>
    <w:p>
      <w:pPr>
        <w:pStyle w:val="ListNumber"/>
      </w:pPr>
      <w:r>
        <w:t>Use git restore --staged app.js to unstage without losing edits.</w:t>
      </w:r>
    </w:p>
    <w:p>
      <w:pPr>
        <w:pStyle w:val="ListNumber"/>
      </w:pPr>
      <w:r>
        <w:t>Resolve merge conflicts with status → edit → add → commit → push.</w:t>
      </w:r>
    </w:p>
    <w:p>
      <w:pPr>
        <w:pStyle w:val="ListNumber"/>
      </w:pPr>
      <w:r>
        <w:t>Use git revert for an unwanted commit that has already been pushed.</w:t>
      </w:r>
    </w:p>
    <w:p>
      <w:pPr>
        <w:pStyle w:val="ListNumber"/>
      </w:pPr>
      <w:r>
        <w:t>Clone the GitHub Maven project for the Docker section.</w:t>
      </w:r>
    </w:p>
    <w:p>
      <w:pPr>
        <w:pStyle w:val="ListNumber"/>
      </w:pPr>
      <w:r>
        <w:t>Create the Dockerfile and build library-management:latest.</w:t>
      </w:r>
    </w:p>
    <w:p>
      <w:pPr>
        <w:pStyle w:val="ListNumber"/>
      </w:pPr>
      <w:r>
        <w:t>Run Tomcat with host 7070 mapped to container 8080.</w:t>
      </w:r>
    </w:p>
    <w:p>
      <w:pPr>
        <w:pStyle w:val="ListNumber"/>
      </w:pPr>
      <w:r>
        <w:t>Deploy the WAR and verify Tomcat logs/webapps.</w:t>
      </w:r>
    </w:p>
    <w:p>
      <w:pPr>
        <w:pStyle w:val="ListNumber"/>
      </w:pPr>
      <w:r>
        <w:t>If 7070 is occupied, use 7071:8080.</w:t>
      </w:r>
    </w:p>
    <w:p>
      <w:pPr>
        <w:pStyle w:val="ListNumber"/>
      </w:pPr>
      <w:r>
        <w:t>Tag, log in, and push the custom image to Docker Hub.</w:t>
      </w:r>
    </w:p>
    <w:p>
      <w:pPr>
        <w:pStyle w:val="Heading1"/>
      </w:pPr>
      <w:r>
        <w:t>QUICK COMMAND SHEET</w:t>
      </w:r>
    </w:p>
    <w:p>
      <w:pPr>
        <w:pStyle w:val="Code"/>
      </w:pPr>
      <w:r>
        <w:t># Maven</w:t>
        <w:br/>
        <w:t>mvn compile</w:t>
        <w:br/>
        <w:t>mvn test</w:t>
        <w:br/>
        <w:t>mvn package</w:t>
        <w:br/>
        <w:t>mvn clean package</w:t>
        <w:br/>
        <w:t>mvn clean install</w:t>
        <w:br/>
        <w:br/>
        <w:t># Git patch</w:t>
        <w:br/>
        <w:t>git apply bug-fix.patch</w:t>
        <w:br/>
        <w:t>git status</w:t>
        <w:br/>
        <w:t>git diff</w:t>
        <w:br/>
        <w:t>git add .</w:t>
        <w:br/>
        <w:t>git commit -m "Apply bug fix patch"</w:t>
        <w:br/>
        <w:br/>
        <w:t># Git + GitHub SSH</w:t>
        <w:br/>
        <w:t>git init</w:t>
        <w:br/>
        <w:t>git status</w:t>
        <w:br/>
        <w:t>git add .</w:t>
        <w:br/>
        <w:t>git commit -m "Initial Maven project"</w:t>
        <w:br/>
        <w:t>git branch -M main</w:t>
        <w:br/>
        <w:t>git remote add origin git@github.com:archanareddyse/Lab-Internal-1-LMS.git</w:t>
        <w:br/>
        <w:t>git remote -v</w:t>
        <w:br/>
        <w:t>git push -u origin main</w:t>
        <w:br/>
        <w:br/>
        <w:t># Git history / branch</w:t>
        <w:br/>
        <w:t>git log --oneline</w:t>
        <w:br/>
        <w:t>git switch -c feature/login</w:t>
        <w:br/>
        <w:t>git add .</w:t>
        <w:br/>
        <w:t>git commit -m "Add login feature"</w:t>
        <w:br/>
        <w:t>git push -u origin feature/login</w:t>
        <w:br/>
        <w:br/>
        <w:t># Stash</w:t>
        <w:br/>
        <w:t>git stash</w:t>
        <w:br/>
        <w:t>git switch &lt;other-branch&gt;</w:t>
        <w:br/>
        <w:t>git switch feature/login</w:t>
        <w:br/>
        <w:t>git stash list</w:t>
        <w:br/>
        <w:t>git stash pop</w:t>
        <w:br/>
        <w:br/>
        <w:t># Unstage</w:t>
        <w:br/>
        <w:t>git restore --staged app.js</w:t>
        <w:br/>
        <w:br/>
        <w:t># Merge conflict</w:t>
        <w:br/>
        <w:t>git switch main</w:t>
        <w:br/>
        <w:t>git merge feature/signup</w:t>
        <w:br/>
        <w:t>git status</w:t>
        <w:br/>
        <w:t>git add app.js</w:t>
        <w:br/>
        <w:t>git commit -m "Resolve merge conflict in app.js"</w:t>
        <w:br/>
        <w:t>git push origin main</w:t>
        <w:br/>
        <w:br/>
        <w:t># Undo pushed commit safely</w:t>
        <w:br/>
        <w:t>git revert &lt;commit-hash&gt;</w:t>
        <w:br/>
        <w:t>git push origin main</w:t>
        <w:br/>
        <w:br/>
        <w:t># Docker</w:t>
        <w:br/>
        <w:t>docker pull tomcat:9.0-jdk17-temurin</w:t>
        <w:br/>
        <w:t>docker build -t library-management:latest .</w:t>
        <w:br/>
        <w:t>docker images</w:t>
        <w:br/>
        <w:t>docker run -d --name library-tomcat -p 7070:8080 tomcat:9.0-jdk17-temurin</w:t>
        <w:br/>
        <w:t>docker ps</w:t>
        <w:br/>
        <w:t>docker logs library-tomcat</w:t>
        <w:br/>
        <w:t>docker cp target/library-management.war library-tomcat:/usr/local/tomcat/webapps/ROOT.war</w:t>
        <w:br/>
        <w:t>docker exec -it library-tomcat sh</w:t>
        <w:br/>
        <w:t>docker run -d --name library-management-app -p 7070:8080 library-management:latest</w:t>
        <w:br/>
        <w:br/>
        <w:t># Port conflict</w:t>
        <w:br/>
        <w:t>netstat -ano | findstr :7070</w:t>
        <w:br/>
        <w:t>docker run -d --name library-management-app-2 -p 7071:8080 library-management:latest</w:t>
        <w:br/>
        <w:br/>
        <w:t># Docker Hub</w:t>
        <w:br/>
        <w:t>docker tag library-management:latest YOUR_USERNAME/library-management:latest</w:t>
        <w:br/>
        <w:t>docker login</w:t>
        <w:br/>
        <w:t>docker push YOUR_USERNAME/library-management:latest</w:t>
      </w:r>
    </w:p>
    <w:p>
      <w:pPr>
        <w:pStyle w:val="Heading1"/>
      </w:pPr>
      <w:r>
        <w:t>IMPORTANT ANSWERS TO REMEMBER</w:t>
      </w:r>
    </w:p>
    <w:p>
      <w:pPr>
        <w:pStyle w:val="ListBullet"/>
      </w:pPr>
      <w:r>
        <w:t>Java source: src/main/java</w:t>
      </w:r>
    </w:p>
    <w:p>
      <w:pPr>
        <w:pStyle w:val="ListBullet"/>
      </w:pPr>
      <w:r>
        <w:t>Tests: src/test/java</w:t>
      </w:r>
    </w:p>
    <w:p>
      <w:pPr>
        <w:pStyle w:val="ListBullet"/>
      </w:pPr>
      <w:r>
        <w:t>Compile: mvn compile</w:t>
      </w:r>
    </w:p>
    <w:p>
      <w:pPr>
        <w:pStyle w:val="ListBullet"/>
      </w:pPr>
      <w:r>
        <w:t>Tests: mvn test</w:t>
      </w:r>
    </w:p>
    <w:p>
      <w:pPr>
        <w:pStyle w:val="ListBullet"/>
      </w:pPr>
      <w:r>
        <w:t>Generated JAR/WAR files: target/</w:t>
      </w:r>
    </w:p>
    <w:p>
      <w:pPr>
        <w:pStyle w:val="ListBullet"/>
      </w:pPr>
      <w:r>
        <w:t>Multi-module parent uses &lt;packaging&gt;pom&lt;/packaging&gt; and a &lt;modules&gt; section.</w:t>
      </w:r>
    </w:p>
    <w:p>
      <w:pPr>
        <w:pStyle w:val="ListBullet"/>
      </w:pPr>
      <w:r>
        <w:t>library-web depends on library-core through a Maven &lt;dependency&gt;.</w:t>
      </w:r>
    </w:p>
    <w:p>
      <w:pPr>
        <w:pStyle w:val="ListBullet"/>
      </w:pPr>
      <w:r>
        <w:t>Maven builds library-core before library-web because library-web depends on it.</w:t>
      </w:r>
    </w:p>
    <w:p>
      <w:pPr>
        <w:pStyle w:val="ListBullet"/>
      </w:pPr>
      <w:r>
        <w:t>Compiler plugin goes inside &lt;build&gt;&lt;plugins&gt; and is configured with source/target 17.</w:t>
      </w:r>
    </w:p>
    <w:p>
      <w:pPr>
        <w:pStyle w:val="ListBullet"/>
      </w:pPr>
      <w:r>
        <w:t>Apply patch: git apply &lt;patch-file&gt;</w:t>
      </w:r>
    </w:p>
    <w:p>
      <w:pPr>
        <w:pStyle w:val="ListBullet"/>
      </w:pPr>
      <w:r>
        <w:t>Compact history: git log --oneline</w:t>
      </w:r>
    </w:p>
    <w:p>
      <w:pPr>
        <w:pStyle w:val="ListBullet"/>
      </w:pPr>
      <w:r>
        <w:t>Create + switch branch: git switch -c feature/login</w:t>
      </w:r>
    </w:p>
    <w:p>
      <w:pPr>
        <w:pStyle w:val="ListBullet"/>
      </w:pPr>
      <w:r>
        <w:t>Temporarily save unfinished work: git stash</w:t>
      </w:r>
    </w:p>
    <w:p>
      <w:pPr>
        <w:pStyle w:val="ListBullet"/>
      </w:pPr>
      <w:r>
        <w:t>Unstage without losing edits: git restore --staged app.js</w:t>
      </w:r>
    </w:p>
    <w:p>
      <w:pPr>
        <w:pStyle w:val="ListBullet"/>
      </w:pPr>
      <w:r>
        <w:t>Already-pushed unwanted commit: git revert &lt;commit-hash&gt;, then git push</w:t>
      </w:r>
    </w:p>
    <w:p>
      <w:pPr>
        <w:pStyle w:val="ListBullet"/>
      </w:pPr>
      <w:r>
        <w:t>Docker host-to-container mapping required in the task: 7070:8080</w:t>
      </w:r>
    </w:p>
    <w:p>
      <w:pPr>
        <w:pStyle w:val="ListBullet"/>
      </w:pPr>
      <w:r>
        <w:t>If host port 7070 is occupied, use 7071:8080.</w:t>
      </w:r>
    </w:p>
    <w:p>
      <w:pPr>
        <w:pStyle w:val="ListBullet"/>
      </w:pPr>
      <w:r>
        <w:t>Docker Hub flow: docker tag → docker login → docker push.</w:t>
      </w:r>
    </w:p>
    <w:p>
      <w:r>
        <w:rPr>
          <w:b/>
        </w:rPr>
        <w:t xml:space="preserve">NOTE: </w:t>
      </w:r>
      <w:r>
        <w:t>Before the actual lab submission, use the exact repository state, filenames, Java version, WAR name, and Docker image tags that exist on your machine. The task document does not provide the application's exact package names, Main-Class, or generated WAR filename, so those should be checked in the actual project rather than guessed.</w:t>
      </w:r>
    </w:p>
    <w:p>
      <w:pPr>
        <w:jc w:val="center"/>
      </w:pPr>
      <w:r>
        <w:rPr>
          <w:i/>
          <w:sz w:val="18"/>
        </w:rPr>
        <w:t>Prepared from the uploaded CSM-C SET–1 lab task (4 pages).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
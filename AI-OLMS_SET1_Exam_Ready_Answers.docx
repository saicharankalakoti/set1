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Software Engineering Lab Internal I – SET 1</w:t>
        <w:br/>
        <w:t>Exam-Ready Answers</w:t>
      </w:r>
    </w:p>
    <w:p>
      <w:r>
        <w:rPr>
          <w:b/>
        </w:rPr>
        <w:t>Subject: Software Engineering | Project: AI-OLMS</w:t>
      </w:r>
    </w:p>
    <w:p>
      <w:r>
        <w:t>Simple, point-wise answers suitable for writing in the exam.</w:t>
      </w:r>
    </w:p>
    <w:p>
      <w:r>
        <w:rPr>
          <w:b/>
          <w:sz w:val="26"/>
        </w:rPr>
        <w:t>PART I – MAVEN WEB APPLICATION DEVELOPMENT [40 MARKS]</w:t>
      </w:r>
    </w:p>
    <w:p>
      <w:r>
        <w:rPr>
          <w:b/>
          <w:sz w:val="26"/>
        </w:rPr>
        <w:t>1(a) Git clone and import into Eclipse [4 Marks]</w:t>
      </w:r>
    </w:p>
    <w:p>
      <w:r>
        <w:rPr>
          <w:b/>
        </w:rPr>
        <w:t>Git command</w:t>
      </w:r>
    </w:p>
    <w:p>
      <w:r>
        <w:rPr>
          <w:rFonts w:ascii="Consolas" w:hAnsi="Consolas"/>
          <w:sz w:val="20"/>
        </w:rPr>
        <w:t>git clone https://github.com/deepthisagar7/AI-OLMS.git</w:t>
      </w:r>
    </w:p>
    <w:p>
      <w:r>
        <w:rPr>
          <w:b/>
        </w:rPr>
        <w:t>Steps to import into Eclipse</w:t>
      </w:r>
    </w:p>
    <w:p>
      <w:pPr>
        <w:pStyle w:val="ListNumber"/>
      </w:pPr>
      <w:r>
        <w:t>Open Eclipse.</w:t>
      </w:r>
    </w:p>
    <w:p>
      <w:pPr>
        <w:pStyle w:val="ListNumber"/>
      </w:pPr>
      <w:r>
        <w:t>Select File → Import.</w:t>
      </w:r>
    </w:p>
    <w:p>
      <w:pPr>
        <w:pStyle w:val="ListNumber"/>
      </w:pPr>
      <w:r>
        <w:t>Choose Maven → Existing Maven Projects.</w:t>
      </w:r>
    </w:p>
    <w:p>
      <w:pPr>
        <w:pStyle w:val="ListNumber"/>
      </w:pPr>
      <w:r>
        <w:t>Click Next.</w:t>
      </w:r>
    </w:p>
    <w:p>
      <w:pPr>
        <w:pStyle w:val="ListNumber"/>
      </w:pPr>
      <w:r>
        <w:t>Select the cloned AI-OLMS folder.</w:t>
      </w:r>
    </w:p>
    <w:p>
      <w:pPr>
        <w:pStyle w:val="ListNumber"/>
      </w:pPr>
      <w:r>
        <w:t>Eclipse detects the pom.xml file.</w:t>
      </w:r>
    </w:p>
    <w:p>
      <w:pPr>
        <w:pStyle w:val="ListNumber"/>
      </w:pPr>
      <w:r>
        <w:t>Select the project and click Finish.</w:t>
      </w:r>
    </w:p>
    <w:p>
      <w:pPr>
        <w:pStyle w:val="ListNumber"/>
      </w:pPr>
      <w:r>
        <w:t>Wait for Maven dependencies to download.</w:t>
      </w:r>
    </w:p>
    <w:p>
      <w:r>
        <w:rPr>
          <w:b/>
          <w:sz w:val="26"/>
        </w:rPr>
        <w:t>1(b) Corrected pom.xml for Java 17 and WAR packaging [10 Marks]</w:t>
      </w:r>
    </w:p>
    <w:p>
      <w:r>
        <w:rPr>
          <w:b/>
        </w:rPr>
        <w:t>Important corrections</w:t>
      </w:r>
    </w:p>
    <w:p>
      <w:pPr>
        <w:pStyle w:val="ListBullet"/>
      </w:pPr>
      <w:r>
        <w:t>Set packaging to war.</w:t>
      </w:r>
    </w:p>
    <w:p>
      <w:pPr>
        <w:pStyle w:val="ListBullet"/>
      </w:pPr>
      <w:r>
        <w:t>Set Java source version to 17.</w:t>
      </w:r>
    </w:p>
    <w:p>
      <w:pPr>
        <w:pStyle w:val="ListBullet"/>
      </w:pPr>
      <w:r>
        <w:t>Set Java target version to 17.</w:t>
      </w:r>
    </w:p>
    <w:p>
      <w:pPr>
        <w:pStyle w:val="ListBullet"/>
      </w:pPr>
      <w:r>
        <w:t>Configure the Maven Compiler Plugin.</w:t>
      </w:r>
    </w:p>
    <w:p>
      <w:pPr>
        <w:pStyle w:val="ListBullet"/>
      </w:pPr>
      <w:r>
        <w:t>Configure the Maven WAR Plugin.</w:t>
      </w:r>
    </w:p>
    <w:p>
      <w:r>
        <w:rPr>
          <w:b/>
        </w:rPr>
        <w:t>Relevant corrected portion</w:t>
      </w:r>
    </w:p>
    <w:p>
      <w:r>
        <w:rPr>
          <w:rFonts w:ascii="Consolas" w:hAnsi="Consolas"/>
          <w:sz w:val="20"/>
        </w:rPr>
        <w:t>&lt;packaging&gt;war&lt;/packaging&gt;</w:t>
        <w:br/>
        <w:br/>
        <w:t>&lt;properties&gt;</w:t>
        <w:br/>
        <w:t xml:space="preserve">    &lt;maven.compiler.source&gt;17&lt;/maven.compiler.source&gt;</w:t>
        <w:br/>
        <w:t xml:space="preserve">    &lt;maven.compiler.target&gt;17&lt;/maven.compiler.target&gt;</w:t>
        <w:br/>
        <w:t xml:space="preserve">    &lt;project.build.sourceEncoding&gt;UTF-8&lt;/project.build.sourceEncoding&gt;</w:t>
        <w:br/>
        <w:t>&lt;/properties&gt;</w:t>
        <w:br/>
        <w:br/>
        <w:t>&lt;build&gt;</w:t>
        <w:br/>
        <w:t xml:space="preserve">    &lt;finalName&gt;AI-OLMS&lt;/finalName&gt;</w:t>
        <w:br/>
        <w:t xml:space="preserve">    &lt;plugins&gt;</w:t>
        <w:br/>
        <w:t xml:space="preserve">        &lt;plugin&gt;</w:t>
        <w:br/>
        <w:t xml:space="preserve">            &lt;groupId&gt;org.apache.maven.plugins&lt;/groupId&gt;</w:t>
        <w:br/>
        <w:t xml:space="preserve">            &lt;artifactId&gt;maven-compiler-plugin&lt;/artifactId&gt;</w:t>
        <w:br/>
        <w:t xml:space="preserve">            &lt;version&gt;3.11.0&lt;/version&gt;</w:t>
        <w:br/>
        <w:t xml:space="preserve">            &lt;configuration&gt;</w:t>
        <w:br/>
        <w:t xml:space="preserve">                &lt;source&gt;17&lt;/source&gt;</w:t>
        <w:br/>
        <w:t xml:space="preserve">                &lt;target&gt;17&lt;/target&gt;</w:t>
        <w:br/>
        <w:t xml:space="preserve">            &lt;/configuration&gt;</w:t>
        <w:br/>
        <w:t xml:space="preserve">        &lt;/plugin&gt;</w:t>
        <w:br/>
        <w:br/>
        <w:t xml:space="preserve">        &lt;plugin&gt;</w:t>
        <w:br/>
        <w:t xml:space="preserve">            &lt;groupId&gt;org.apache.maven.plugins&lt;/groupId&gt;</w:t>
        <w:br/>
        <w:t xml:space="preserve">            &lt;artifactId&gt;maven-war-plugin&lt;/artifactId&gt;</w:t>
        <w:br/>
        <w:t xml:space="preserve">            &lt;version&gt;3.4.0&lt;/version&gt;</w:t>
        <w:br/>
        <w:t xml:space="preserve">        &lt;/plugin&gt;</w:t>
        <w:br/>
        <w:t xml:space="preserve">    &lt;/plugins&gt;</w:t>
        <w:br/>
        <w:t>&lt;/build&gt;</w:t>
      </w:r>
    </w:p>
    <w:p>
      <w:r>
        <w:rPr>
          <w:b/>
        </w:rPr>
        <w:t>Explanation</w:t>
      </w:r>
    </w:p>
    <w:p>
      <w:pPr>
        <w:pStyle w:val="ListBullet"/>
      </w:pPr>
      <w:r>
        <w:t>packaging: Specifies the output type. war generates a WAR file.</w:t>
      </w:r>
    </w:p>
    <w:p>
      <w:pPr>
        <w:pStyle w:val="ListBullet"/>
      </w:pPr>
      <w:r>
        <w:t>maven.compiler.source: Java source compatibility version.</w:t>
      </w:r>
    </w:p>
    <w:p>
      <w:pPr>
        <w:pStyle w:val="ListBullet"/>
      </w:pPr>
      <w:r>
        <w:t>maven.compiler.target: Java bytecode target version.</w:t>
      </w:r>
    </w:p>
    <w:p>
      <w:pPr>
        <w:pStyle w:val="ListBullet"/>
      </w:pPr>
      <w:r>
        <w:t>maven-compiler-plugin: Compiles Java source code using Java 17.</w:t>
      </w:r>
    </w:p>
    <w:p>
      <w:pPr>
        <w:pStyle w:val="ListBullet"/>
      </w:pPr>
      <w:r>
        <w:t>maven-war-plugin: Packages the web application as a WAR file.</w:t>
      </w:r>
    </w:p>
    <w:p>
      <w:r>
        <w:t>Output after successful build:</w:t>
      </w:r>
    </w:p>
    <w:p>
      <w:r>
        <w:rPr>
          <w:rFonts w:ascii="Consolas" w:hAnsi="Consolas"/>
          <w:sz w:val="20"/>
        </w:rPr>
        <w:t>target/AI-OLMS.war</w:t>
      </w:r>
    </w:p>
    <w:p>
      <w:r>
        <w:rPr>
          <w:b/>
          <w:sz w:val="26"/>
        </w:rPr>
        <w:t>1(c) Explain Maven lifecycle phases [5 Marks]</w:t>
      </w:r>
    </w:p>
    <w:p>
      <w:r>
        <w:rPr>
          <w:b/>
        </w:rPr>
        <w:t>1. clean</w:t>
      </w:r>
    </w:p>
    <w:p>
      <w:r>
        <w:t>Removes the target directory and previous build files.</w:t>
      </w:r>
    </w:p>
    <w:p>
      <w:r>
        <w:rPr>
          <w:rFonts w:ascii="Consolas" w:hAnsi="Consolas"/>
          <w:sz w:val="20"/>
        </w:rPr>
        <w:t>mvn clean</w:t>
      </w:r>
    </w:p>
    <w:p>
      <w:r>
        <w:rPr>
          <w:b/>
        </w:rPr>
        <w:t>2. compile</w:t>
      </w:r>
    </w:p>
    <w:p>
      <w:r>
        <w:t>Compiles Java source files into .class files.</w:t>
      </w:r>
    </w:p>
    <w:p>
      <w:r>
        <w:rPr>
          <w:rFonts w:ascii="Consolas" w:hAnsi="Consolas"/>
          <w:sz w:val="20"/>
        </w:rPr>
        <w:t>mvn compile</w:t>
      </w:r>
    </w:p>
    <w:p>
      <w:r>
        <w:rPr>
          <w:b/>
        </w:rPr>
        <w:t>3. test</w:t>
      </w:r>
    </w:p>
    <w:p>
      <w:r>
        <w:t>Compiles and runs the unit tests.</w:t>
      </w:r>
    </w:p>
    <w:p>
      <w:r>
        <w:rPr>
          <w:rFonts w:ascii="Consolas" w:hAnsi="Consolas"/>
          <w:sz w:val="20"/>
        </w:rPr>
        <w:t>mvn test</w:t>
      </w:r>
    </w:p>
    <w:p>
      <w:r>
        <w:rPr>
          <w:b/>
        </w:rPr>
        <w:t>4. package</w:t>
      </w:r>
    </w:p>
    <w:p>
      <w:r>
        <w:t>Packages the application into a distributable WAR file.</w:t>
      </w:r>
    </w:p>
    <w:p>
      <w:r>
        <w:rPr>
          <w:rFonts w:ascii="Consolas" w:hAnsi="Consolas"/>
          <w:sz w:val="20"/>
        </w:rPr>
        <w:t>mvn package</w:t>
      </w:r>
    </w:p>
    <w:p>
      <w:r>
        <w:rPr>
          <w:b/>
        </w:rPr>
        <w:t>5. install</w:t>
      </w:r>
    </w:p>
    <w:p>
      <w:r>
        <w:t>Installs the generated WAR into the local Maven repository.</w:t>
      </w:r>
    </w:p>
    <w:p>
      <w:r>
        <w:rPr>
          <w:rFonts w:ascii="Consolas" w:hAnsi="Consolas"/>
          <w:sz w:val="20"/>
        </w:rPr>
        <w:t>mvn install</w:t>
      </w:r>
    </w:p>
    <w:p>
      <w:r>
        <w:rPr>
          <w:b/>
        </w:rPr>
        <w:t>Which phase generates the WAR file?</w:t>
      </w:r>
    </w:p>
    <w:p>
      <w:r>
        <w:t>package phase generates the WAR file.</w:t>
      </w:r>
    </w:p>
    <w:p>
      <w:r>
        <w:rPr>
          <w:b/>
          <w:sz w:val="26"/>
        </w:rPr>
        <w:t>1(d) Maven command to clean and build [3 Marks]</w:t>
      </w:r>
    </w:p>
    <w:p>
      <w:r>
        <w:rPr>
          <w:rFonts w:ascii="Consolas" w:hAnsi="Consolas"/>
          <w:sz w:val="20"/>
        </w:rPr>
        <w:t>mvn clean package</w:t>
      </w:r>
    </w:p>
    <w:p>
      <w:r>
        <w:rPr>
          <w:b/>
        </w:rPr>
        <w:t>Explanation</w:t>
      </w:r>
    </w:p>
    <w:p>
      <w:pPr>
        <w:pStyle w:val="ListBullet"/>
      </w:pPr>
      <w:r>
        <w:t>clean removes previous build files.</w:t>
      </w:r>
    </w:p>
    <w:p>
      <w:pPr>
        <w:pStyle w:val="ListBullet"/>
      </w:pPr>
      <w:r>
        <w:t>package compiles, tests, and packages the application into a WAR.</w:t>
      </w:r>
    </w:p>
    <w:p>
      <w:r>
        <w:t>Output:</w:t>
      </w:r>
    </w:p>
    <w:p>
      <w:r>
        <w:rPr>
          <w:rFonts w:ascii="Consolas" w:hAnsi="Consolas"/>
          <w:sz w:val="20"/>
        </w:rPr>
        <w:t>target/AI-OLMS.war</w:t>
      </w:r>
    </w:p>
    <w:p>
      <w:r>
        <w:rPr>
          <w:b/>
          <w:sz w:val="26"/>
        </w:rPr>
        <w:t>1(e) Troubleshooting unsupported Java source/target version [6 Marks]</w:t>
      </w:r>
    </w:p>
    <w:p>
      <w:r>
        <w:rPr>
          <w:b/>
        </w:rPr>
        <w:t>Problem</w:t>
      </w:r>
    </w:p>
    <w:p>
      <w:r>
        <w:t>The project is configured for Java 17, but Maven may still be using Java 8.</w:t>
      </w:r>
    </w:p>
    <w:p>
      <w:r>
        <w:rPr>
          <w:b/>
        </w:rPr>
        <w:t>Step 1: Check installed Java version</w:t>
      </w:r>
    </w:p>
    <w:p>
      <w:r>
        <w:rPr>
          <w:rFonts w:ascii="Consolas" w:hAnsi="Consolas"/>
          <w:sz w:val="20"/>
        </w:rPr>
        <w:t>java -version</w:t>
      </w:r>
    </w:p>
    <w:p>
      <w:r>
        <w:rPr>
          <w:b/>
        </w:rPr>
        <w:t>Step 2: Check JDK compiler version</w:t>
      </w:r>
    </w:p>
    <w:p>
      <w:r>
        <w:rPr>
          <w:rFonts w:ascii="Consolas" w:hAnsi="Consolas"/>
          <w:sz w:val="20"/>
        </w:rPr>
        <w:t>javac -version</w:t>
      </w:r>
    </w:p>
    <w:p>
      <w:r>
        <w:rPr>
          <w:b/>
        </w:rPr>
        <w:t>Step 3: Check Maven's Java version</w:t>
      </w:r>
    </w:p>
    <w:p>
      <w:r>
        <w:rPr>
          <w:rFonts w:ascii="Consolas" w:hAnsi="Consolas"/>
          <w:sz w:val="20"/>
        </w:rPr>
        <w:t>mvn -version</w:t>
      </w:r>
    </w:p>
    <w:p>
      <w:r>
        <w:rPr>
          <w:b/>
        </w:rPr>
        <w:t>Step 4: Identify the problem</w:t>
      </w:r>
    </w:p>
    <w:p>
      <w:r>
        <w:t>If Maven displays Java version 1.8, Maven is using Java 8 even if Java 17 is installed.</w:t>
      </w:r>
    </w:p>
    <w:p>
      <w:r>
        <w:rPr>
          <w:b/>
        </w:rPr>
        <w:t>Step 5: Set JAVA_HOME to JDK 17</w:t>
      </w:r>
    </w:p>
    <w:p>
      <w:r>
        <w:rPr>
          <w:rFonts w:ascii="Consolas" w:hAnsi="Consolas"/>
          <w:sz w:val="20"/>
        </w:rPr>
        <w:t>Windows:</w:t>
        <w:br/>
        <w:t>set JAVA_HOME=C:\Program Files\Java\jdk-17</w:t>
        <w:br/>
        <w:t>set PATH=%JAVA_HOME%\bin;%PATH%</w:t>
        <w:br/>
        <w:br/>
        <w:t>Linux/macOS:</w:t>
        <w:br/>
        <w:t>export JAVA_HOME=/path/to/jdk-17</w:t>
        <w:br/>
        <w:t>export PATH=$JAVA_HOME/bin:$PATH</w:t>
      </w:r>
    </w:p>
    <w:p>
      <w:r>
        <w:rPr>
          <w:b/>
        </w:rPr>
        <w:t>Step 6: Verify again</w:t>
      </w:r>
    </w:p>
    <w:p>
      <w:r>
        <w:rPr>
          <w:rFonts w:ascii="Consolas" w:hAnsi="Consolas"/>
          <w:sz w:val="20"/>
        </w:rPr>
        <w:t>mvn -version</w:t>
      </w:r>
    </w:p>
    <w:p>
      <w:r>
        <w:t>Ensure Maven shows Java 17.</w:t>
      </w:r>
    </w:p>
    <w:p>
      <w:r>
        <w:rPr>
          <w:b/>
        </w:rPr>
        <w:t>Step 7: Build again</w:t>
      </w:r>
    </w:p>
    <w:p>
      <w:r>
        <w:rPr>
          <w:rFonts w:ascii="Consolas" w:hAnsi="Consolas"/>
          <w:sz w:val="20"/>
        </w:rPr>
        <w:t>mvn clean package</w:t>
      </w:r>
    </w:p>
    <w:p>
      <w:r>
        <w:t>Conclusion: Configure Maven to use JDK 17 and rebuild the project.</w:t>
      </w:r>
    </w:p>
    <w:p>
      <w:r>
        <w:rPr>
          <w:b/>
          <w:sz w:val="26"/>
        </w:rPr>
        <w:t>1(f) WAR deployment fails on Tomcat – three possible causes [6 Marks]</w:t>
      </w:r>
    </w:p>
    <w:p>
      <w:r>
        <w:rPr>
          <w:b/>
        </w:rPr>
        <w:t>Cause 1: WAR file is not deployed</w:t>
      </w:r>
    </w:p>
    <w:p>
      <w:r>
        <w:t>Check whether AI-OLMS.war is present in Tomcat's webapps directory.</w:t>
      </w:r>
    </w:p>
    <w:p>
      <w:r>
        <w:rPr>
          <w:rFonts w:ascii="Consolas" w:hAnsi="Consolas"/>
          <w:sz w:val="20"/>
        </w:rPr>
        <w:t>apache-tomcat/webapps/AI-OLMS.war</w:t>
      </w:r>
    </w:p>
    <w:p>
      <w:r>
        <w:t>Restart Tomcat and check whether the WAR is extracted.</w:t>
      </w:r>
    </w:p>
    <w:p>
      <w:r>
        <w:rPr>
          <w:b/>
        </w:rPr>
        <w:t>Cause 2: Tomcat logs contain errors</w:t>
      </w:r>
    </w:p>
    <w:p>
      <w:r>
        <w:t>Check Tomcat logs for deployment errors, exceptions, or startup failures.</w:t>
      </w:r>
    </w:p>
    <w:p>
      <w:r>
        <w:rPr>
          <w:rFonts w:ascii="Consolas" w:hAnsi="Consolas"/>
          <w:sz w:val="20"/>
        </w:rPr>
        <w:t>logs/catalina.out</w:t>
      </w:r>
    </w:p>
    <w:p>
      <w:r>
        <w:rPr>
          <w:b/>
        </w:rPr>
        <w:t>Cause 3: Incorrect Java/Tomcat version</w:t>
      </w:r>
    </w:p>
    <w:p>
      <w:r>
        <w:t>Verify that Tomcat is running with Java 17.</w:t>
      </w:r>
    </w:p>
    <w:p>
      <w:r>
        <w:rPr>
          <w:rFonts w:ascii="Consolas" w:hAnsi="Consolas"/>
          <w:sz w:val="20"/>
        </w:rPr>
        <w:t>java -version</w:t>
      </w:r>
    </w:p>
    <w:p>
      <w:r>
        <w:rPr>
          <w:b/>
        </w:rPr>
        <w:t>Other possible causes</w:t>
      </w:r>
    </w:p>
    <w:p>
      <w:pPr>
        <w:pStyle w:val="ListBullet"/>
      </w:pPr>
      <w:r>
        <w:t>Missing dependencies.</w:t>
      </w:r>
    </w:p>
    <w:p>
      <w:pPr>
        <w:pStyle w:val="ListBullet"/>
      </w:pPr>
      <w:r>
        <w:t>Incorrect servlet configuration.</w:t>
      </w:r>
    </w:p>
    <w:p>
      <w:pPr>
        <w:pStyle w:val="ListBullet"/>
      </w:pPr>
      <w:r>
        <w:t>Invalid web.xml.</w:t>
      </w:r>
    </w:p>
    <w:p>
      <w:pPr>
        <w:pStyle w:val="ListBullet"/>
      </w:pPr>
      <w:r>
        <w:t>Application startup exception.</w:t>
      </w:r>
    </w:p>
    <w:p>
      <w:r>
        <w:rPr>
          <w:b/>
          <w:sz w:val="26"/>
        </w:rPr>
        <w:t>1(g) Project works on Java 17 but fails on Java 8 [6 Marks]</w:t>
      </w:r>
    </w:p>
    <w:p>
      <w:r>
        <w:rPr>
          <w:b/>
        </w:rPr>
        <w:t>1. Identify the version mismatch</w:t>
      </w:r>
    </w:p>
    <w:p>
      <w:r>
        <w:t>Run these commands on both machines:</w:t>
      </w:r>
    </w:p>
    <w:p>
      <w:r>
        <w:rPr>
          <w:rFonts w:ascii="Consolas" w:hAnsi="Consolas"/>
          <w:sz w:val="20"/>
        </w:rPr>
        <w:t>java -version</w:t>
        <w:br/>
        <w:t>javac -version</w:t>
        <w:br/>
        <w:t>mvn -version</w:t>
      </w:r>
    </w:p>
    <w:p>
      <w:r>
        <w:t>If one machine uses Java 17 and the other uses Java 8, there is a version mismatch.</w:t>
      </w:r>
    </w:p>
    <w:p>
      <w:r>
        <w:rPr>
          <w:b/>
        </w:rPr>
        <w:t>2. Configure Maven to require Java 17</w:t>
      </w:r>
    </w:p>
    <w:p>
      <w:r>
        <w:rPr>
          <w:rFonts w:ascii="Consolas" w:hAnsi="Consolas"/>
          <w:sz w:val="20"/>
        </w:rPr>
        <w:t>&lt;properties&gt;</w:t>
        <w:br/>
        <w:t xml:space="preserve">    &lt;maven.compiler.source&gt;17&lt;/maven.compiler.source&gt;</w:t>
        <w:br/>
        <w:t xml:space="preserve">    &lt;maven.compiler.target&gt;17&lt;/maven.compiler.target&gt;</w:t>
        <w:br/>
        <w:t>&lt;/properties&gt;</w:t>
      </w:r>
    </w:p>
    <w:p>
      <w:r>
        <w:rPr>
          <w:b/>
        </w:rPr>
        <w:t>3. Why the same JDK version should be used</w:t>
      </w:r>
    </w:p>
    <w:p>
      <w:pPr>
        <w:pStyle w:val="ListBullet"/>
      </w:pPr>
      <w:r>
        <w:t>Prevents compilation errors.</w:t>
      </w:r>
    </w:p>
    <w:p>
      <w:pPr>
        <w:pStyle w:val="ListBullet"/>
      </w:pPr>
      <w:r>
        <w:t>Ensures consistent bytecode generation.</w:t>
      </w:r>
    </w:p>
    <w:p>
      <w:pPr>
        <w:pStyle w:val="ListBullet"/>
      </w:pPr>
      <w:r>
        <w:t>Avoids runtime compatibility problems.</w:t>
      </w:r>
    </w:p>
    <w:p>
      <w:pPr>
        <w:pStyle w:val="ListBullet"/>
      </w:pPr>
      <w:r>
        <w:t>Ensures the same Java features are available.</w:t>
      </w:r>
    </w:p>
    <w:p>
      <w:pPr>
        <w:pStyle w:val="ListBullet"/>
      </w:pPr>
      <w:r>
        <w:t>Makes development, testing, and deployment consistent.</w:t>
      </w:r>
    </w:p>
    <w:p>
      <w:r>
        <w:t>Conclusion: All team members should use Java 17 to avoid version mismatch problems.</w:t>
      </w:r>
    </w:p>
    <w:p>
      <w:r>
        <w:rPr>
          <w:b/>
          <w:sz w:val="26"/>
        </w:rPr>
        <w:t>PART II – GIT &amp; GITHUB [40 MARKS]</w:t>
      </w:r>
    </w:p>
    <w:p>
      <w:r>
        <w:rPr>
          <w:b/>
          <w:sz w:val="26"/>
        </w:rPr>
        <w:t>2(a) Initialize Git and push to GitHub [6 Marks]</w:t>
      </w:r>
    </w:p>
    <w:p>
      <w:pPr>
        <w:pStyle w:val="ListNumber"/>
      </w:pPr>
      <w:r>
        <w:t>Open terminal in the project folder.</w:t>
      </w:r>
    </w:p>
    <w:p>
      <w:pPr>
        <w:pStyle w:val="ListNumber"/>
      </w:pPr>
      <w:r>
        <w:t>Initialize Git.</w:t>
      </w:r>
    </w:p>
    <w:p>
      <w:pPr>
        <w:pStyle w:val="ListNumber"/>
      </w:pPr>
      <w:r>
        <w:t>Check repository status.</w:t>
      </w:r>
    </w:p>
    <w:p>
      <w:pPr>
        <w:pStyle w:val="ListNumber"/>
      </w:pPr>
      <w:r>
        <w:t>Add all project files.</w:t>
      </w:r>
    </w:p>
    <w:p>
      <w:pPr>
        <w:pStyle w:val="ListNumber"/>
      </w:pPr>
      <w:r>
        <w:t>Create the initial commit.</w:t>
      </w:r>
    </w:p>
    <w:p>
      <w:pPr>
        <w:pStyle w:val="ListNumber"/>
      </w:pPr>
      <w:r>
        <w:t>Connect the local repository to GitHub.</w:t>
      </w:r>
    </w:p>
    <w:p>
      <w:pPr>
        <w:pStyle w:val="ListNumber"/>
      </w:pPr>
      <w:r>
        <w:t>Set the main branch.</w:t>
      </w:r>
    </w:p>
    <w:p>
      <w:pPr>
        <w:pStyle w:val="ListNumber"/>
      </w:pPr>
      <w:r>
        <w:t>Push to GitHub.</w:t>
      </w:r>
    </w:p>
    <w:p>
      <w:r>
        <w:rPr>
          <w:b/>
        </w:rPr>
        <w:t>Complete command sequence</w:t>
      </w:r>
    </w:p>
    <w:p>
      <w:r>
        <w:rPr>
          <w:rFonts w:ascii="Consolas" w:hAnsi="Consolas"/>
          <w:sz w:val="20"/>
        </w:rPr>
        <w:t>cd AI-OLMS</w:t>
        <w:br/>
        <w:t>git init</w:t>
        <w:br/>
        <w:t>git status</w:t>
        <w:br/>
        <w:t>git add .</w:t>
        <w:br/>
        <w:t>git commit -m "Initial commit"</w:t>
        <w:br/>
        <w:t>git remote add origin https://github.com/deepthisagar7/AI-OLMS.git</w:t>
        <w:br/>
        <w:t>git branch -M main</w:t>
        <w:br/>
        <w:t>git push -u origin main</w:t>
      </w:r>
    </w:p>
    <w:p>
      <w:r>
        <w:rPr>
          <w:b/>
          <w:sz w:val="26"/>
        </w:rPr>
        <w:t>2(b) Correct the last commit message [4 Marks]</w:t>
      </w:r>
    </w:p>
    <w:p>
      <w:r>
        <w:t>The commit has not been pushed yet.</w:t>
      </w:r>
    </w:p>
    <w:p>
      <w:r>
        <w:rPr>
          <w:rFonts w:ascii="Consolas" w:hAnsi="Consolas"/>
          <w:sz w:val="20"/>
        </w:rPr>
        <w:t>git commit --amend -m "Added Assignment Module"</w:t>
      </w:r>
    </w:p>
    <w:p>
      <w:r>
        <w:t>Explanation: --amend modifies the most recent commit message.</w:t>
      </w:r>
    </w:p>
    <w:p>
      <w:r>
        <w:rPr>
          <w:b/>
          <w:sz w:val="26"/>
        </w:rPr>
        <w:t>2(c) Create and switch to a new branch [4 Marks]</w:t>
      </w:r>
    </w:p>
    <w:p>
      <w:r>
        <w:rPr>
          <w:rFonts w:ascii="Consolas" w:hAnsi="Consolas"/>
          <w:sz w:val="20"/>
        </w:rPr>
        <w:t>git switch -c feature/course-recommendation</w:t>
      </w:r>
    </w:p>
    <w:p>
      <w:r>
        <w:t>Alternative:</w:t>
      </w:r>
    </w:p>
    <w:p>
      <w:r>
        <w:rPr>
          <w:rFonts w:ascii="Consolas" w:hAnsi="Consolas"/>
          <w:sz w:val="20"/>
        </w:rPr>
        <w:t>git checkout -b feature/course-recommendation</w:t>
      </w:r>
    </w:p>
    <w:p>
      <w:r>
        <w:t>-c creates a new branch and switch moves to that branch.</w:t>
      </w:r>
    </w:p>
    <w:p>
      <w:r>
        <w:rPr>
          <w:b/>
          <w:sz w:val="26"/>
        </w:rPr>
        <w:t>2(d) Restore deleted course.jsp before committing [4 Marks]</w:t>
      </w:r>
    </w:p>
    <w:p>
      <w:r>
        <w:rPr>
          <w:rFonts w:ascii="Consolas" w:hAnsi="Consolas"/>
          <w:sz w:val="20"/>
        </w:rPr>
        <w:t>git restore course.jsp</w:t>
      </w:r>
    </w:p>
    <w:p>
      <w:r>
        <w:t>Explanation: git restore restores the deleted file from the last committed version.</w:t>
      </w:r>
    </w:p>
    <w:p>
      <w:r>
        <w:rPr>
          <w:b/>
          <w:sz w:val="26"/>
        </w:rPr>
        <w:t>2(e) Resolve a merge conflict [8 Marks]</w:t>
      </w:r>
    </w:p>
    <w:p>
      <w:r>
        <w:rPr>
          <w:b/>
        </w:rPr>
        <w:t>Step 1: Switch to main branch</w:t>
      </w:r>
    </w:p>
    <w:p>
      <w:r>
        <w:rPr>
          <w:rFonts w:ascii="Consolas" w:hAnsi="Consolas"/>
          <w:sz w:val="20"/>
        </w:rPr>
        <w:t>git switch main</w:t>
      </w:r>
    </w:p>
    <w:p>
      <w:r>
        <w:rPr>
          <w:b/>
        </w:rPr>
        <w:t>Step 2: Merge the feature branch</w:t>
      </w:r>
    </w:p>
    <w:p>
      <w:r>
        <w:rPr>
          <w:rFonts w:ascii="Consolas" w:hAnsi="Consolas"/>
          <w:sz w:val="20"/>
        </w:rPr>
        <w:t>git merge feature/course-recommendation</w:t>
      </w:r>
    </w:p>
    <w:p>
      <w:r>
        <w:rPr>
          <w:b/>
        </w:rPr>
        <w:t>Step 3: Identify conflicted files</w:t>
      </w:r>
    </w:p>
    <w:p>
      <w:r>
        <w:rPr>
          <w:rFonts w:ascii="Consolas" w:hAnsi="Consolas"/>
          <w:sz w:val="20"/>
        </w:rPr>
        <w:t>git status</w:t>
      </w:r>
    </w:p>
    <w:p>
      <w:r>
        <w:t>Example: both modified: course.jsp</w:t>
      </w:r>
    </w:p>
    <w:p>
      <w:r>
        <w:rPr>
          <w:b/>
        </w:rPr>
        <w:t>Step 4: Open the conflicted file</w:t>
      </w:r>
    </w:p>
    <w:p>
      <w:r>
        <w:rPr>
          <w:rFonts w:ascii="Consolas" w:hAnsi="Consolas"/>
          <w:sz w:val="20"/>
        </w:rPr>
        <w:t>&lt;&lt;&lt;&lt;&lt;&lt;&lt; HEAD</w:t>
        <w:br/>
        <w:t>Code from main branch</w:t>
        <w:br/>
        <w:t>=======</w:t>
        <w:br/>
        <w:t>Code from feature/course-recommendation</w:t>
        <w:br/>
        <w:t>&gt;&gt;&gt;&gt;&gt;&gt;&gt; feature/course-recommendation</w:t>
      </w:r>
    </w:p>
    <w:p>
      <w:r>
        <w:rPr>
          <w:b/>
        </w:rPr>
        <w:t>Step 5: Resolve the conflict</w:t>
      </w:r>
    </w:p>
    <w:p>
      <w:r>
        <w:t>Edit the file, keep the correct code, and remove the conflict markers.</w:t>
      </w:r>
    </w:p>
    <w:p>
      <w:r>
        <w:rPr>
          <w:b/>
        </w:rPr>
        <w:t>Step 6: Stage the resolved file</w:t>
      </w:r>
    </w:p>
    <w:p>
      <w:r>
        <w:rPr>
          <w:rFonts w:ascii="Consolas" w:hAnsi="Consolas"/>
          <w:sz w:val="20"/>
        </w:rPr>
        <w:t>git add course.jsp</w:t>
      </w:r>
    </w:p>
    <w:p>
      <w:r>
        <w:rPr>
          <w:b/>
        </w:rPr>
        <w:t>Step 7: Complete the merge</w:t>
      </w:r>
    </w:p>
    <w:p>
      <w:r>
        <w:rPr>
          <w:rFonts w:ascii="Consolas" w:hAnsi="Consolas"/>
          <w:sz w:val="20"/>
        </w:rPr>
        <w:t>git commit -m "Merge feature/course-recommendation into main"</w:t>
      </w:r>
    </w:p>
    <w:p>
      <w:r>
        <w:rPr>
          <w:b/>
        </w:rPr>
        <w:t>Step 8: Push changes to GitHub</w:t>
      </w:r>
    </w:p>
    <w:p>
      <w:r>
        <w:rPr>
          <w:rFonts w:ascii="Consolas" w:hAnsi="Consolas"/>
          <w:sz w:val="20"/>
        </w:rPr>
        <w:t>git push origin main</w:t>
      </w:r>
    </w:p>
    <w:p>
      <w:r>
        <w:rPr>
          <w:b/>
          <w:sz w:val="26"/>
        </w:rPr>
        <w:t>2(f) Remove unwanted files from staging and create .gitignore [6 Marks]</w:t>
      </w:r>
    </w:p>
    <w:p>
      <w:r>
        <w:rPr>
          <w:b/>
        </w:rPr>
        <w:t>1. Remove unwanted files from staging</w:t>
      </w:r>
    </w:p>
    <w:p>
      <w:r>
        <w:rPr>
          <w:rFonts w:ascii="Consolas" w:hAnsi="Consolas"/>
          <w:sz w:val="20"/>
        </w:rPr>
        <w:t>git restore --staged .</w:t>
      </w:r>
    </w:p>
    <w:p>
      <w:r>
        <w:t>This removes files from the staging area but keeps them in the working directory.</w:t>
      </w:r>
    </w:p>
    <w:p>
      <w:r>
        <w:rPr>
          <w:b/>
        </w:rPr>
        <w:t>2. Check which files are staged</w:t>
      </w:r>
    </w:p>
    <w:p>
      <w:r>
        <w:rPr>
          <w:rFonts w:ascii="Consolas" w:hAnsi="Consolas"/>
          <w:sz w:val="20"/>
        </w:rPr>
        <w:t>git status</w:t>
      </w:r>
    </w:p>
    <w:p>
      <w:r>
        <w:rPr>
          <w:b/>
        </w:rPr>
        <w:t>3. Create .gitignore</w:t>
      </w:r>
    </w:p>
    <w:p>
      <w:r>
        <w:t>Create a file named .gitignore and add:</w:t>
      </w:r>
    </w:p>
    <w:p>
      <w:r>
        <w:rPr>
          <w:rFonts w:ascii="Consolas" w:hAnsi="Consolas"/>
          <w:sz w:val="20"/>
        </w:rPr>
        <w:t># Maven</w:t>
        <w:br/>
        <w:t>target/</w:t>
        <w:br/>
        <w:br/>
        <w:t># Java</w:t>
        <w:br/>
        <w:t>*.class</w:t>
        <w:br/>
        <w:br/>
        <w:t># Eclipse</w:t>
        <w:br/>
        <w:t>.classpath</w:t>
        <w:br/>
        <w:t>.project</w:t>
        <w:br/>
        <w:t>.settings/</w:t>
        <w:br/>
        <w:br/>
        <w:t># IntelliJ IDEA</w:t>
        <w:br/>
        <w:t>.idea/</w:t>
        <w:br/>
        <w:t>*.iml</w:t>
        <w:br/>
        <w:br/>
        <w:t># Logs</w:t>
        <w:br/>
        <w:t>*.log</w:t>
        <w:br/>
        <w:br/>
        <w:t># Operating system</w:t>
        <w:br/>
        <w:t>.DS_Store</w:t>
        <w:br/>
        <w:t>Thumbs.db</w:t>
      </w:r>
    </w:p>
    <w:p>
      <w:r>
        <w:rPr>
          <w:b/>
        </w:rPr>
        <w:t>4. Prevent unwanted files from future commits</w:t>
      </w:r>
    </w:p>
    <w:p>
      <w:r>
        <w:rPr>
          <w:rFonts w:ascii="Consolas" w:hAnsi="Consolas"/>
          <w:sz w:val="20"/>
        </w:rPr>
        <w:t>git add .gitignore</w:t>
        <w:br/>
        <w:t xml:space="preserve">git commit -m "Add gitignore" </w:t>
      </w:r>
    </w:p>
    <w:p>
      <w:r>
        <w:t>If a file is already tracked, remove it from tracking:</w:t>
      </w:r>
    </w:p>
    <w:p>
      <w:r>
        <w:rPr>
          <w:rFonts w:ascii="Consolas" w:hAnsi="Consolas"/>
          <w:sz w:val="20"/>
        </w:rPr>
        <w:t>git rm --cached &lt;file&gt;</w:t>
      </w:r>
    </w:p>
    <w:p>
      <w:r>
        <w:rPr>
          <w:b/>
          <w:sz w:val="26"/>
        </w:rPr>
        <w:t>2(g) Handle an incorrect latest commit [8 Marks]</w:t>
      </w:r>
    </w:p>
    <w:p>
      <w:r>
        <w:rPr>
          <w:b/>
        </w:rPr>
        <w:t>Case 1: Commit has NOT been pushed</w:t>
      </w:r>
    </w:p>
    <w:p>
      <w:r>
        <w:rPr>
          <w:rFonts w:ascii="Consolas" w:hAnsi="Consolas"/>
          <w:sz w:val="20"/>
        </w:rPr>
        <w:t>git reset --soft HEAD~1</w:t>
      </w:r>
    </w:p>
    <w:p>
      <w:r>
        <w:t>Removes the latest commit and keeps the changes staged.</w:t>
      </w:r>
    </w:p>
    <w:p>
      <w:r>
        <w:t>After correcting the code:</w:t>
      </w:r>
    </w:p>
    <w:p>
      <w:r>
        <w:rPr>
          <w:rFonts w:ascii="Consolas" w:hAnsi="Consolas"/>
          <w:sz w:val="20"/>
        </w:rPr>
        <w:t>git add .</w:t>
        <w:br/>
        <w:t xml:space="preserve">git commit -m "Correct implementation" </w:t>
      </w:r>
    </w:p>
    <w:p>
      <w:r>
        <w:rPr>
          <w:b/>
        </w:rPr>
        <w:t>Alternative – discard the changes</w:t>
      </w:r>
    </w:p>
    <w:p>
      <w:r>
        <w:rPr>
          <w:rFonts w:ascii="Consolas" w:hAnsi="Consolas"/>
          <w:sz w:val="20"/>
        </w:rPr>
        <w:t>git reset --hard HEAD~1</w:t>
      </w:r>
    </w:p>
    <w:p>
      <w:r>
        <w:t>Use only when the changes are not required.</w:t>
      </w:r>
    </w:p>
    <w:p>
      <w:r>
        <w:rPr>
          <w:b/>
        </w:rPr>
        <w:t>Case 2: Commit has ALREADY been pushed</w:t>
      </w:r>
    </w:p>
    <w:p>
      <w:r>
        <w:rPr>
          <w:rFonts w:ascii="Consolas" w:hAnsi="Consolas"/>
          <w:sz w:val="20"/>
        </w:rPr>
        <w:t>git revert HEAD</w:t>
      </w:r>
    </w:p>
    <w:p>
      <w:r>
        <w:t>Creates a new commit that reverses the incorrect commit without rewriting public history.</w:t>
      </w:r>
    </w:p>
    <w:p>
      <w:r>
        <w:rPr>
          <w:rFonts w:ascii="Consolas" w:hAnsi="Consolas"/>
          <w:sz w:val="20"/>
        </w:rPr>
        <w:t>git push origin main</w:t>
      </w:r>
    </w:p>
    <w:p>
      <w:r>
        <w:t>Conclusion: Use reset for local unpublished commits and revert for commits already pushed to a shared repository.</w:t>
      </w:r>
    </w:p>
    <w:p>
      <w:r>
        <w:rPr>
          <w:b/>
          <w:sz w:val="26"/>
        </w:rPr>
        <w:t>PART III – DOCKERIZATION OF MAVEN WEB APPLICATION [20 MARKS]</w:t>
      </w:r>
    </w:p>
    <w:p>
      <w:r>
        <w:rPr>
          <w:b/>
          <w:sz w:val="26"/>
        </w:rPr>
        <w:t>3(a) Dockerfile using multi-stage build [8 Marks]</w:t>
      </w:r>
    </w:p>
    <w:p>
      <w:r>
        <w:t>Create a file named Dockerfile.</w:t>
      </w:r>
    </w:p>
    <w:p>
      <w:r>
        <w:rPr>
          <w:rFonts w:ascii="Consolas" w:hAnsi="Consolas"/>
          <w:sz w:val="20"/>
        </w:rPr>
        <w:t># Stage 1: Build</w:t>
        <w:br/>
        <w:t>FROM maven:3.9-eclipse-temurin-17 AS build</w:t>
        <w:br/>
        <w:br/>
        <w:t>WORKDIR /app</w:t>
        <w:br/>
        <w:br/>
        <w:t># Copy project source code</w:t>
        <w:br/>
        <w:t>COPY . .</w:t>
        <w:br/>
        <w:br/>
        <w:t># Build the WAR file</w:t>
        <w:br/>
        <w:t>RUN mvn clean package -DskipTests</w:t>
        <w:br/>
        <w:br/>
        <w:t># Stage 2: Runtime</w:t>
        <w:br/>
        <w:t>FROM tomcat:10.1-jdk17</w:t>
        <w:br/>
        <w:br/>
        <w:t># Remove default applications</w:t>
        <w:br/>
        <w:t>RUN rm -rf /usr/local/tomcat/webapps/*</w:t>
        <w:br/>
        <w:br/>
        <w:t># Copy generated WAR file</w:t>
        <w:br/>
        <w:t>COPY --from=build /app/target/AI-OLMS.war /usr/local/tomcat/webapps/AI-OLMS.war</w:t>
        <w:br/>
        <w:br/>
        <w:t>EXPOSE 8080</w:t>
        <w:br/>
        <w:br/>
        <w:t>CMD ["catalina.sh", "run"]</w:t>
      </w:r>
    </w:p>
    <w:p>
      <w:r>
        <w:rPr>
          <w:b/>
        </w:rPr>
        <w:t>Explanation</w:t>
      </w:r>
    </w:p>
    <w:p>
      <w:pPr>
        <w:pStyle w:val="ListBullet"/>
      </w:pPr>
      <w:r>
        <w:t>FROM: Uses Maven with Java 17 for building and Tomcat with Java 17 for runtime.</w:t>
      </w:r>
    </w:p>
    <w:p>
      <w:pPr>
        <w:pStyle w:val="ListBullet"/>
      </w:pPr>
      <w:r>
        <w:t>WORKDIR: Sets the working directory inside the container.</w:t>
      </w:r>
    </w:p>
    <w:p>
      <w:pPr>
        <w:pStyle w:val="ListBullet"/>
      </w:pPr>
      <w:r>
        <w:t>COPY: Copies the project source code.</w:t>
      </w:r>
    </w:p>
    <w:p>
      <w:pPr>
        <w:pStyle w:val="ListBullet"/>
      </w:pPr>
      <w:r>
        <w:t>RUN mvn clean package: Builds the WAR file.</w:t>
      </w:r>
    </w:p>
    <w:p>
      <w:pPr>
        <w:pStyle w:val="ListBullet"/>
      </w:pPr>
      <w:r>
        <w:t>COPY --from=build: Copies the generated WAR into Tomcat.</w:t>
      </w:r>
    </w:p>
    <w:p>
      <w:pPr>
        <w:pStyle w:val="ListBullet"/>
      </w:pPr>
      <w:r>
        <w:t>EXPOSE: Documents port 8080.</w:t>
      </w:r>
    </w:p>
    <w:p>
      <w:pPr>
        <w:pStyle w:val="ListBullet"/>
      </w:pPr>
      <w:r>
        <w:t>CMD: Starts Tomcat.</w:t>
      </w:r>
    </w:p>
    <w:p>
      <w:r>
        <w:rPr>
          <w:b/>
          <w:sz w:val="26"/>
        </w:rPr>
        <w:t>3(b) Docker build and run commands [4 Marks]</w:t>
      </w:r>
    </w:p>
    <w:p>
      <w:r>
        <w:rPr>
          <w:b/>
        </w:rPr>
        <w:t>1. Build the Docker image</w:t>
      </w:r>
    </w:p>
    <w:p>
      <w:r>
        <w:rPr>
          <w:rFonts w:ascii="Consolas" w:hAnsi="Consolas"/>
          <w:sz w:val="20"/>
        </w:rPr>
        <w:t>docker build -t ai-olms:latest .</w:t>
      </w:r>
    </w:p>
    <w:p>
      <w:r>
        <w:rPr>
          <w:b/>
        </w:rPr>
        <w:t>2. Run the container in detached mode</w:t>
      </w:r>
    </w:p>
    <w:p>
      <w:r>
        <w:rPr>
          <w:rFonts w:ascii="Consolas" w:hAnsi="Consolas"/>
          <w:sz w:val="20"/>
        </w:rPr>
        <w:t>docker run -d -p 7012:8080 ai-olms:latest</w:t>
      </w:r>
    </w:p>
    <w:p>
      <w:r>
        <w:rPr>
          <w:b/>
        </w:rPr>
        <w:t>Access the application</w:t>
      </w:r>
    </w:p>
    <w:p>
      <w:r>
        <w:t>http://localhost:7012</w:t>
      </w:r>
    </w:p>
    <w:p>
      <w:r>
        <w:rPr>
          <w:b/>
          <w:sz w:val="26"/>
        </w:rPr>
        <w:t>3(c) Docker troubleshooting checks [4 Marks]</w:t>
      </w:r>
    </w:p>
    <w:p>
      <w:r>
        <w:rPr>
          <w:b/>
        </w:rPr>
        <w:t>1. Check whether the container is running</w:t>
      </w:r>
    </w:p>
    <w:p>
      <w:r>
        <w:rPr>
          <w:rFonts w:ascii="Consolas" w:hAnsi="Consolas"/>
          <w:sz w:val="20"/>
        </w:rPr>
        <w:t>docker ps</w:t>
      </w:r>
    </w:p>
    <w:p>
      <w:r>
        <w:t>If it is not running:</w:t>
      </w:r>
    </w:p>
    <w:p>
      <w:r>
        <w:rPr>
          <w:rFonts w:ascii="Consolas" w:hAnsi="Consolas"/>
          <w:sz w:val="20"/>
        </w:rPr>
        <w:t>docker ps -a</w:t>
      </w:r>
    </w:p>
    <w:p>
      <w:r>
        <w:rPr>
          <w:b/>
        </w:rPr>
        <w:t>2. Check container logs</w:t>
      </w:r>
    </w:p>
    <w:p>
      <w:r>
        <w:rPr>
          <w:rFonts w:ascii="Consolas" w:hAnsi="Consolas"/>
          <w:sz w:val="20"/>
        </w:rPr>
        <w:t>docker logs &lt;container_id&gt;</w:t>
      </w:r>
    </w:p>
    <w:p>
      <w:r>
        <w:rPr>
          <w:b/>
        </w:rPr>
        <w:t>3. Check port mapping</w:t>
      </w:r>
    </w:p>
    <w:p>
      <w:r>
        <w:rPr>
          <w:rFonts w:ascii="Consolas" w:hAnsi="Consolas"/>
          <w:sz w:val="20"/>
        </w:rPr>
        <w:t>docker port &lt;container_id&gt;</w:t>
      </w:r>
    </w:p>
    <w:p>
      <w:r>
        <w:rPr>
          <w:b/>
        </w:rPr>
        <w:t>4. Check whether port 7012 is accessible / correctly mapped</w:t>
      </w:r>
    </w:p>
    <w:p>
      <w:r>
        <w:rPr>
          <w:rFonts w:ascii="Consolas" w:hAnsi="Consolas"/>
          <w:sz w:val="20"/>
        </w:rPr>
        <w:t>docker ps</w:t>
      </w:r>
    </w:p>
    <w:p>
      <w:r>
        <w:t>Verify that 7012 is mapped to container port 8080.</w:t>
      </w:r>
    </w:p>
    <w:p>
      <w:r>
        <w:rPr>
          <w:b/>
          <w:sz w:val="26"/>
        </w:rPr>
        <w:t>3(d) Container running but browser shows 404 Not Found [4 Marks]</w:t>
      </w:r>
    </w:p>
    <w:p>
      <w:r>
        <w:rPr>
          <w:b/>
        </w:rPr>
        <w:t>Possible reason 1: Incorrect URL</w:t>
      </w:r>
    </w:p>
    <w:p>
      <w:r>
        <w:t>If the WAR file is AI-OLMS.war, Tomcat normally uses /AI-OLMS as the context path.</w:t>
      </w:r>
    </w:p>
    <w:p>
      <w:r>
        <w:rPr>
          <w:rFonts w:ascii="Consolas" w:hAnsi="Consolas"/>
          <w:sz w:val="20"/>
        </w:rPr>
        <w:t>http://localhost:7012/AI-OLMS/</w:t>
      </w:r>
    </w:p>
    <w:p>
      <w:r>
        <w:rPr>
          <w:b/>
        </w:rPr>
        <w:t>Possible reason 2: WAR file was not copied</w:t>
      </w:r>
    </w:p>
    <w:p>
      <w:r>
        <w:rPr>
          <w:rFonts w:ascii="Consolas" w:hAnsi="Consolas"/>
          <w:sz w:val="20"/>
        </w:rPr>
        <w:t>docker exec -it &lt;container_id&gt; ls -l /usr/local/tomcat/webapps/</w:t>
      </w:r>
    </w:p>
    <w:p>
      <w:r>
        <w:t>Verify that AI-OLMS.war exists.</w:t>
      </w:r>
    </w:p>
    <w:p>
      <w:r>
        <w:rPr>
          <w:b/>
        </w:rPr>
        <w:t>Possible reason 3: WAR failed to deploy</w:t>
      </w:r>
    </w:p>
    <w:p>
      <w:r>
        <w:rPr>
          <w:rFonts w:ascii="Consolas" w:hAnsi="Consolas"/>
          <w:sz w:val="20"/>
        </w:rPr>
        <w:t>docker logs &lt;container_id&gt;</w:t>
      </w:r>
    </w:p>
    <w:p>
      <w:r>
        <w:t>Check for deployment errors or exceptions.</w:t>
      </w:r>
    </w:p>
    <w:p>
      <w:r>
        <w:rPr>
          <w:b/>
        </w:rPr>
        <w:t>Possible reason 4: WAR was not extracted</w:t>
      </w:r>
    </w:p>
    <w:p>
      <w:r>
        <w:rPr>
          <w:rFonts w:ascii="Consolas" w:hAnsi="Consolas"/>
          <w:sz w:val="20"/>
        </w:rPr>
        <w:t>docker exec -it &lt;container_id&gt; ls -l /usr/local/tomcat/webapps/</w:t>
      </w:r>
    </w:p>
    <w:p>
      <w:r>
        <w:t>Check whether an AI-OLMS directory was created.</w:t>
      </w:r>
    </w:p>
    <w:p>
      <w:r>
        <w:t>Conclusion: Check the correct URL, WAR file, Tomcat deployment, and container logs.</w:t>
      </w:r>
    </w:p>
    <w:p/>
    <w:p>
      <w:pPr>
        <w:jc w:val="center"/>
      </w:pPr>
      <w:r>
        <w:rPr>
          <w:b/>
        </w:rPr>
        <w:t>End of Exam-Ready Answers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